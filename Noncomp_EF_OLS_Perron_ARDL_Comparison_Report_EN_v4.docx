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04F377" w14:textId="77777777" w:rsidR="00AE05ED" w:rsidRDefault="00000000">
      <w:pPr>
        <w:pStyle w:val="aa"/>
        <w:spacing w:after="200" w:line="264" w:lineRule="auto"/>
      </w:pPr>
      <w:r>
        <w:t>Bank Efficiency Ratio Trend Stationarity</w:t>
      </w:r>
      <w:r>
        <w:br/>
        <w:t>and ARDL Comparison</w:t>
      </w:r>
    </w:p>
    <w:p w14:paraId="45FCFB17" w14:textId="77777777" w:rsidR="00AE05ED" w:rsidRDefault="00000000">
      <w:pPr>
        <w:spacing w:after="120" w:line="264" w:lineRule="auto"/>
      </w:pPr>
      <w:r>
        <w:rPr>
          <w:sz w:val="20"/>
        </w:rPr>
        <w:t>Smoothed Noncomp EF    2011Q1 to 2025Q4    October 16 2026</w:t>
      </w:r>
    </w:p>
    <w:p w14:paraId="1539798D" w14:textId="77777777" w:rsidR="00AE05ED" w:rsidRDefault="00000000">
      <w:pPr>
        <w:pStyle w:val="1"/>
        <w:spacing w:before="200" w:after="140"/>
      </w:pPr>
      <w:r>
        <w:t>Purpose and main findings</w:t>
      </w:r>
    </w:p>
    <w:p w14:paraId="58F8C1AE" w14:textId="77777777" w:rsidR="00AE05ED" w:rsidRDefault="00000000">
      <w:pPr>
        <w:spacing w:after="120" w:line="264" w:lineRule="auto"/>
      </w:pPr>
      <w:r>
        <w:t>We first estimate a linear trend and a TARP level effect in smoothed EF, then apply a fixed-break Perron test. We compare three reestimated ARDLs. Full includes trend and pulse. Trend-only retains trend and removes pulse. Reduced removes both. All retain the TARP dummy, lagged EF and lagged unemployment change.</w:t>
      </w:r>
    </w:p>
    <w:p w14:paraId="5A2B1789" w14:textId="77777777" w:rsidR="00AE05ED" w:rsidRDefault="00000000">
      <w:pPr>
        <w:spacing w:after="120" w:line="264" w:lineRule="auto"/>
      </w:pPr>
      <w:r>
        <w:t>OLS shows a declining fitted path. The primary Perron procedure supports trend stationarity with a TARP level break at 5%, with sensitivity to the lag rule. Trend-only has the lowest historical forecast errors, narrowly ahead of Full, and no significant diagnostic rejection at 5%. Reduced has the lowest AIC and BIC but higher recursive forecast errors.</w:t>
      </w:r>
    </w:p>
    <w:p w14:paraId="4232CF1E" w14:textId="77777777" w:rsidR="00AE05ED" w:rsidRDefault="00000000">
      <w:pPr>
        <w:pStyle w:val="21"/>
        <w:spacing w:after="140"/>
      </w:pPr>
      <w:r>
        <w:t>Data preparation</w:t>
      </w:r>
    </w:p>
    <w:p w14:paraId="32407E67" w14:textId="77777777" w:rsidR="00AE05ED" w:rsidRDefault="00000000">
      <w:pPr>
        <w:spacing w:after="120" w:line="264" w:lineRule="auto"/>
      </w:pPr>
      <w:r>
        <w:t>EF is a decimal ratio, so 0.548 means 54.8%. The confirmed 2020Q3 value is 0.634. Only the two observations below are smoothed. Each average uses original values, not a previously smoothed value.</w:t>
      </w:r>
    </w:p>
    <w:p w14:paraId="6F3DFA59" w14:textId="77777777" w:rsidR="00AE05ED" w:rsidRDefault="00000000">
      <w:pPr>
        <w:pStyle w:val="af7"/>
        <w:keepNext/>
        <w:spacing w:before="100" w:after="80" w:line="264" w:lineRule="auto"/>
      </w:pPr>
      <w:r>
        <w:rPr>
          <w:b w:val="0"/>
          <w:i/>
          <w:color w:val="666666"/>
          <w:sz w:val="19"/>
        </w:rPr>
        <w:t>Table 1  Smoothing rules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1512"/>
        <w:gridCol w:w="5400"/>
        <w:gridCol w:w="1800"/>
      </w:tblGrid>
      <w:tr w:rsidR="00AE05ED" w14:paraId="29B9F26A" w14:textId="77777777">
        <w:trPr>
          <w:cantSplit/>
          <w:tblHeader/>
          <w:jc w:val="center"/>
        </w:trPr>
        <w:tc>
          <w:tcPr>
            <w:tcW w:w="1224" w:type="dxa"/>
            <w:shd w:val="clear" w:color="auto" w:fill="1F4E78"/>
            <w:tcMar>
              <w:top w:w="90" w:type="dxa"/>
              <w:left w:w="100" w:type="dxa"/>
              <w:bottom w:w="90" w:type="dxa"/>
              <w:right w:w="100" w:type="dxa"/>
            </w:tcMar>
            <w:vAlign w:val="center"/>
          </w:tcPr>
          <w:p w14:paraId="37BA2CBB" w14:textId="77777777" w:rsidR="00AE05ED" w:rsidRDefault="00000000">
            <w:pPr>
              <w:keepLines/>
              <w:spacing w:after="0" w:line="264" w:lineRule="auto"/>
              <w:jc w:val="center"/>
            </w:pPr>
            <w:r>
              <w:rPr>
                <w:b/>
                <w:color w:val="FFFFFF"/>
                <w:sz w:val="20"/>
              </w:rPr>
              <w:t>Quarter</w:t>
            </w:r>
          </w:p>
        </w:tc>
        <w:tc>
          <w:tcPr>
            <w:tcW w:w="1512" w:type="dxa"/>
            <w:shd w:val="clear" w:color="auto" w:fill="1F4E78"/>
            <w:tcMar>
              <w:top w:w="90" w:type="dxa"/>
              <w:left w:w="100" w:type="dxa"/>
              <w:bottom w:w="90" w:type="dxa"/>
              <w:right w:w="100" w:type="dxa"/>
            </w:tcMar>
            <w:vAlign w:val="center"/>
          </w:tcPr>
          <w:p w14:paraId="7C52DA45" w14:textId="77777777" w:rsidR="00AE05ED" w:rsidRDefault="00000000">
            <w:pPr>
              <w:keepLines/>
              <w:spacing w:after="0" w:line="264" w:lineRule="auto"/>
              <w:jc w:val="center"/>
            </w:pPr>
            <w:r>
              <w:rPr>
                <w:b/>
                <w:color w:val="FFFFFF"/>
                <w:sz w:val="20"/>
              </w:rPr>
              <w:t>Original EF</w:t>
            </w:r>
          </w:p>
        </w:tc>
        <w:tc>
          <w:tcPr>
            <w:tcW w:w="5400" w:type="dxa"/>
            <w:shd w:val="clear" w:color="auto" w:fill="1F4E78"/>
            <w:tcMar>
              <w:top w:w="90" w:type="dxa"/>
              <w:left w:w="100" w:type="dxa"/>
              <w:bottom w:w="90" w:type="dxa"/>
              <w:right w:w="100" w:type="dxa"/>
            </w:tcMar>
            <w:vAlign w:val="center"/>
          </w:tcPr>
          <w:p w14:paraId="118C8F31" w14:textId="77777777" w:rsidR="00AE05ED" w:rsidRDefault="00000000">
            <w:pPr>
              <w:keepLines/>
              <w:spacing w:after="0" w:line="264" w:lineRule="auto"/>
              <w:jc w:val="center"/>
            </w:pPr>
            <w:r>
              <w:rPr>
                <w:b/>
                <w:color w:val="FFFFFF"/>
                <w:sz w:val="20"/>
              </w:rPr>
              <w:t>Original quarters averaged</w:t>
            </w:r>
          </w:p>
        </w:tc>
        <w:tc>
          <w:tcPr>
            <w:tcW w:w="1800" w:type="dxa"/>
            <w:shd w:val="clear" w:color="auto" w:fill="1F4E78"/>
            <w:tcMar>
              <w:top w:w="90" w:type="dxa"/>
              <w:left w:w="100" w:type="dxa"/>
              <w:bottom w:w="90" w:type="dxa"/>
              <w:right w:w="100" w:type="dxa"/>
            </w:tcMar>
            <w:vAlign w:val="center"/>
          </w:tcPr>
          <w:p w14:paraId="585E0385" w14:textId="77777777" w:rsidR="00AE05ED" w:rsidRDefault="00000000">
            <w:pPr>
              <w:keepLines/>
              <w:spacing w:after="0" w:line="264" w:lineRule="auto"/>
              <w:jc w:val="center"/>
            </w:pPr>
            <w:r>
              <w:rPr>
                <w:b/>
                <w:color w:val="FFFFFF"/>
                <w:sz w:val="20"/>
              </w:rPr>
              <w:t>Smoothed EF</w:t>
            </w:r>
          </w:p>
        </w:tc>
      </w:tr>
      <w:tr w:rsidR="00AE05ED" w14:paraId="022A17FF" w14:textId="77777777">
        <w:trPr>
          <w:cantSplit/>
          <w:jc w:val="center"/>
        </w:trPr>
        <w:tc>
          <w:tcPr>
            <w:tcW w:w="1224" w:type="dxa"/>
            <w:shd w:val="clear" w:color="auto" w:fill="FFFFFF"/>
            <w:tcMar>
              <w:top w:w="90" w:type="dxa"/>
              <w:left w:w="100" w:type="dxa"/>
              <w:bottom w:w="90" w:type="dxa"/>
              <w:right w:w="100" w:type="dxa"/>
            </w:tcMar>
            <w:vAlign w:val="center"/>
          </w:tcPr>
          <w:p w14:paraId="5D9591F7" w14:textId="77777777" w:rsidR="00AE05ED" w:rsidRDefault="00000000">
            <w:pPr>
              <w:keepLines/>
              <w:spacing w:after="0" w:line="264" w:lineRule="auto"/>
              <w:jc w:val="center"/>
            </w:pPr>
            <w:r>
              <w:rPr>
                <w:sz w:val="20"/>
              </w:rPr>
              <w:t>2017Q3</w:t>
            </w:r>
          </w:p>
        </w:tc>
        <w:tc>
          <w:tcPr>
            <w:tcW w:w="1512" w:type="dxa"/>
            <w:shd w:val="clear" w:color="auto" w:fill="FFFFFF"/>
            <w:tcMar>
              <w:top w:w="90" w:type="dxa"/>
              <w:left w:w="100" w:type="dxa"/>
              <w:bottom w:w="90" w:type="dxa"/>
              <w:right w:w="100" w:type="dxa"/>
            </w:tcMar>
            <w:vAlign w:val="center"/>
          </w:tcPr>
          <w:p w14:paraId="4E0D992E" w14:textId="77777777" w:rsidR="00AE05ED" w:rsidRDefault="00000000">
            <w:pPr>
              <w:keepLines/>
              <w:spacing w:after="0" w:line="264" w:lineRule="auto"/>
              <w:jc w:val="center"/>
            </w:pPr>
            <w:r>
              <w:rPr>
                <w:sz w:val="20"/>
              </w:rPr>
              <w:t>0.508</w:t>
            </w:r>
          </w:p>
        </w:tc>
        <w:tc>
          <w:tcPr>
            <w:tcW w:w="5400" w:type="dxa"/>
            <w:shd w:val="clear" w:color="auto" w:fill="FFFFFF"/>
            <w:tcMar>
              <w:top w:w="90" w:type="dxa"/>
              <w:left w:w="100" w:type="dxa"/>
              <w:bottom w:w="90" w:type="dxa"/>
              <w:right w:w="100" w:type="dxa"/>
            </w:tcMar>
            <w:vAlign w:val="center"/>
          </w:tcPr>
          <w:p w14:paraId="7ABA5B7D" w14:textId="77777777" w:rsidR="00AE05ED" w:rsidRDefault="00000000">
            <w:pPr>
              <w:keepLines/>
              <w:spacing w:after="0" w:line="264" w:lineRule="auto"/>
            </w:pPr>
            <w:r>
              <w:rPr>
                <w:sz w:val="20"/>
              </w:rPr>
              <w:t>2017Q2, 2017Q3, 2017Q4</w:t>
            </w:r>
          </w:p>
        </w:tc>
        <w:tc>
          <w:tcPr>
            <w:tcW w:w="1800" w:type="dxa"/>
            <w:shd w:val="clear" w:color="auto" w:fill="FFFFFF"/>
            <w:tcMar>
              <w:top w:w="90" w:type="dxa"/>
              <w:left w:w="100" w:type="dxa"/>
              <w:bottom w:w="90" w:type="dxa"/>
              <w:right w:w="100" w:type="dxa"/>
            </w:tcMar>
            <w:vAlign w:val="center"/>
          </w:tcPr>
          <w:p w14:paraId="5A54CC2F" w14:textId="77777777" w:rsidR="00AE05ED" w:rsidRDefault="00000000">
            <w:pPr>
              <w:keepLines/>
              <w:spacing w:after="0" w:line="264" w:lineRule="auto"/>
              <w:jc w:val="center"/>
            </w:pPr>
            <w:r>
              <w:rPr>
                <w:sz w:val="20"/>
              </w:rPr>
              <w:t>0.586000</w:t>
            </w:r>
          </w:p>
        </w:tc>
      </w:tr>
      <w:tr w:rsidR="00AE05ED" w14:paraId="19730121" w14:textId="77777777">
        <w:trPr>
          <w:cantSplit/>
          <w:jc w:val="center"/>
        </w:trPr>
        <w:tc>
          <w:tcPr>
            <w:tcW w:w="1224" w:type="dxa"/>
            <w:shd w:val="clear" w:color="auto" w:fill="F2F6FA"/>
            <w:tcMar>
              <w:top w:w="90" w:type="dxa"/>
              <w:left w:w="100" w:type="dxa"/>
              <w:bottom w:w="90" w:type="dxa"/>
              <w:right w:w="100" w:type="dxa"/>
            </w:tcMar>
            <w:vAlign w:val="center"/>
          </w:tcPr>
          <w:p w14:paraId="23E73AD9" w14:textId="77777777" w:rsidR="00AE05ED" w:rsidRDefault="00000000">
            <w:pPr>
              <w:keepLines/>
              <w:spacing w:after="0" w:line="264" w:lineRule="auto"/>
              <w:jc w:val="center"/>
            </w:pPr>
            <w:r>
              <w:rPr>
                <w:sz w:val="20"/>
              </w:rPr>
              <w:t>2017Q4</w:t>
            </w:r>
          </w:p>
        </w:tc>
        <w:tc>
          <w:tcPr>
            <w:tcW w:w="1512" w:type="dxa"/>
            <w:shd w:val="clear" w:color="auto" w:fill="F2F6FA"/>
            <w:tcMar>
              <w:top w:w="90" w:type="dxa"/>
              <w:left w:w="100" w:type="dxa"/>
              <w:bottom w:w="90" w:type="dxa"/>
              <w:right w:w="100" w:type="dxa"/>
            </w:tcMar>
            <w:vAlign w:val="center"/>
          </w:tcPr>
          <w:p w14:paraId="78C96CED" w14:textId="77777777" w:rsidR="00AE05ED" w:rsidRDefault="00000000">
            <w:pPr>
              <w:keepLines/>
              <w:spacing w:after="0" w:line="264" w:lineRule="auto"/>
              <w:jc w:val="center"/>
            </w:pPr>
            <w:r>
              <w:rPr>
                <w:sz w:val="20"/>
              </w:rPr>
              <w:t>0.662</w:t>
            </w:r>
          </w:p>
        </w:tc>
        <w:tc>
          <w:tcPr>
            <w:tcW w:w="5400" w:type="dxa"/>
            <w:shd w:val="clear" w:color="auto" w:fill="F2F6FA"/>
            <w:tcMar>
              <w:top w:w="90" w:type="dxa"/>
              <w:left w:w="100" w:type="dxa"/>
              <w:bottom w:w="90" w:type="dxa"/>
              <w:right w:w="100" w:type="dxa"/>
            </w:tcMar>
            <w:vAlign w:val="center"/>
          </w:tcPr>
          <w:p w14:paraId="6264A5A0" w14:textId="77777777" w:rsidR="00AE05ED" w:rsidRDefault="00000000">
            <w:pPr>
              <w:keepLines/>
              <w:spacing w:after="0" w:line="264" w:lineRule="auto"/>
            </w:pPr>
            <w:r>
              <w:rPr>
                <w:sz w:val="20"/>
              </w:rPr>
              <w:t>2017Q3, 2017Q4, 2018Q1</w:t>
            </w:r>
          </w:p>
        </w:tc>
        <w:tc>
          <w:tcPr>
            <w:tcW w:w="1800" w:type="dxa"/>
            <w:shd w:val="clear" w:color="auto" w:fill="F2F6FA"/>
            <w:tcMar>
              <w:top w:w="90" w:type="dxa"/>
              <w:left w:w="100" w:type="dxa"/>
              <w:bottom w:w="90" w:type="dxa"/>
              <w:right w:w="100" w:type="dxa"/>
            </w:tcMar>
            <w:vAlign w:val="center"/>
          </w:tcPr>
          <w:p w14:paraId="4A32C9C2" w14:textId="77777777" w:rsidR="00AE05ED" w:rsidRDefault="00000000">
            <w:pPr>
              <w:keepLines/>
              <w:spacing w:after="0" w:line="264" w:lineRule="auto"/>
              <w:jc w:val="center"/>
            </w:pPr>
            <w:r>
              <w:rPr>
                <w:sz w:val="20"/>
              </w:rPr>
              <w:t>0.579667</w:t>
            </w:r>
          </w:p>
        </w:tc>
      </w:tr>
    </w:tbl>
    <w:p w14:paraId="6BFF06CF" w14:textId="77777777" w:rsidR="00AE05ED" w:rsidRDefault="00000000">
      <w:pPr>
        <w:pStyle w:val="21"/>
        <w:spacing w:after="140"/>
      </w:pPr>
      <w:r>
        <w:t>Sample design</w:t>
      </w:r>
    </w:p>
    <w:p w14:paraId="31B51967" w14:textId="77777777" w:rsidR="00AE05ED" w:rsidRDefault="00000000">
      <w:pPr>
        <w:pStyle w:val="af7"/>
        <w:keepNext/>
        <w:spacing w:before="100" w:after="80" w:line="264" w:lineRule="auto"/>
      </w:pPr>
      <w:r>
        <w:rPr>
          <w:b w:val="0"/>
          <w:i/>
          <w:color w:val="666666"/>
          <w:sz w:val="19"/>
        </w:rPr>
        <w:t>Table 2  Samples and uses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032"/>
        <w:gridCol w:w="2520"/>
        <w:gridCol w:w="3384"/>
      </w:tblGrid>
      <w:tr w:rsidR="00AE05ED" w14:paraId="694DC9BE" w14:textId="77777777">
        <w:trPr>
          <w:cantSplit/>
          <w:tblHeader/>
          <w:jc w:val="center"/>
        </w:trPr>
        <w:tc>
          <w:tcPr>
            <w:tcW w:w="4032" w:type="dxa"/>
            <w:shd w:val="clear" w:color="auto" w:fill="1F4E78"/>
            <w:tcMar>
              <w:top w:w="90" w:type="dxa"/>
              <w:left w:w="100" w:type="dxa"/>
              <w:bottom w:w="90" w:type="dxa"/>
              <w:right w:w="100" w:type="dxa"/>
            </w:tcMar>
            <w:vAlign w:val="center"/>
          </w:tcPr>
          <w:p w14:paraId="0B9C54F8" w14:textId="77777777" w:rsidR="00AE05ED" w:rsidRDefault="00000000">
            <w:pPr>
              <w:keepLines/>
              <w:spacing w:after="0" w:line="264" w:lineRule="auto"/>
              <w:jc w:val="center"/>
            </w:pPr>
            <w:r>
              <w:rPr>
                <w:b/>
                <w:color w:val="FFFFFF"/>
                <w:sz w:val="20"/>
              </w:rPr>
              <w:t>Analysis</w:t>
            </w:r>
          </w:p>
        </w:tc>
        <w:tc>
          <w:tcPr>
            <w:tcW w:w="2520" w:type="dxa"/>
            <w:shd w:val="clear" w:color="auto" w:fill="1F4E78"/>
            <w:tcMar>
              <w:top w:w="90" w:type="dxa"/>
              <w:left w:w="100" w:type="dxa"/>
              <w:bottom w:w="90" w:type="dxa"/>
              <w:right w:w="100" w:type="dxa"/>
            </w:tcMar>
            <w:vAlign w:val="center"/>
          </w:tcPr>
          <w:p w14:paraId="07746BB0" w14:textId="77777777" w:rsidR="00AE05ED" w:rsidRDefault="00000000">
            <w:pPr>
              <w:keepLines/>
              <w:spacing w:after="0" w:line="264" w:lineRule="auto"/>
              <w:jc w:val="center"/>
            </w:pPr>
            <w:r>
              <w:rPr>
                <w:b/>
                <w:color w:val="FFFFFF"/>
                <w:sz w:val="20"/>
              </w:rPr>
              <w:t>Period</w:t>
            </w:r>
          </w:p>
        </w:tc>
        <w:tc>
          <w:tcPr>
            <w:tcW w:w="3384" w:type="dxa"/>
            <w:shd w:val="clear" w:color="auto" w:fill="1F4E78"/>
            <w:tcMar>
              <w:top w:w="90" w:type="dxa"/>
              <w:left w:w="100" w:type="dxa"/>
              <w:bottom w:w="90" w:type="dxa"/>
              <w:right w:w="100" w:type="dxa"/>
            </w:tcMar>
            <w:vAlign w:val="center"/>
          </w:tcPr>
          <w:p w14:paraId="1853FE41" w14:textId="77777777" w:rsidR="00AE05ED" w:rsidRDefault="00000000">
            <w:pPr>
              <w:keepLines/>
              <w:spacing w:after="0" w:line="264" w:lineRule="auto"/>
              <w:jc w:val="center"/>
            </w:pPr>
            <w:r>
              <w:rPr>
                <w:b/>
                <w:color w:val="FFFFFF"/>
                <w:sz w:val="20"/>
              </w:rPr>
              <w:t>Observations</w:t>
            </w:r>
          </w:p>
        </w:tc>
      </w:tr>
      <w:tr w:rsidR="00AE05ED" w14:paraId="6642845A" w14:textId="77777777">
        <w:trPr>
          <w:cantSplit/>
          <w:jc w:val="center"/>
        </w:trPr>
        <w:tc>
          <w:tcPr>
            <w:tcW w:w="4032" w:type="dxa"/>
            <w:shd w:val="clear" w:color="auto" w:fill="FFFFFF"/>
            <w:tcMar>
              <w:top w:w="90" w:type="dxa"/>
              <w:left w:w="100" w:type="dxa"/>
              <w:bottom w:w="90" w:type="dxa"/>
              <w:right w:w="100" w:type="dxa"/>
            </w:tcMar>
            <w:vAlign w:val="center"/>
          </w:tcPr>
          <w:p w14:paraId="68417ED3" w14:textId="77777777" w:rsidR="00AE05ED" w:rsidRDefault="00000000">
            <w:pPr>
              <w:keepLines/>
              <w:spacing w:after="0" w:line="264" w:lineRule="auto"/>
            </w:pPr>
            <w:r>
              <w:rPr>
                <w:sz w:val="20"/>
              </w:rPr>
              <w:t>OLS and Perron primary sample</w:t>
            </w:r>
          </w:p>
        </w:tc>
        <w:tc>
          <w:tcPr>
            <w:tcW w:w="2520" w:type="dxa"/>
            <w:shd w:val="clear" w:color="auto" w:fill="FFFFFF"/>
            <w:tcMar>
              <w:top w:w="90" w:type="dxa"/>
              <w:left w:w="100" w:type="dxa"/>
              <w:bottom w:w="90" w:type="dxa"/>
              <w:right w:w="100" w:type="dxa"/>
            </w:tcMar>
            <w:vAlign w:val="center"/>
          </w:tcPr>
          <w:p w14:paraId="33AB47B5" w14:textId="77777777" w:rsidR="00AE05ED" w:rsidRDefault="00000000">
            <w:pPr>
              <w:keepLines/>
              <w:spacing w:after="0" w:line="264" w:lineRule="auto"/>
              <w:jc w:val="center"/>
            </w:pPr>
            <w:r>
              <w:rPr>
                <w:sz w:val="20"/>
              </w:rPr>
              <w:t>2011Q1–2023Q3</w:t>
            </w:r>
          </w:p>
        </w:tc>
        <w:tc>
          <w:tcPr>
            <w:tcW w:w="3384" w:type="dxa"/>
            <w:shd w:val="clear" w:color="auto" w:fill="FFFFFF"/>
            <w:tcMar>
              <w:top w:w="90" w:type="dxa"/>
              <w:left w:w="100" w:type="dxa"/>
              <w:bottom w:w="90" w:type="dxa"/>
              <w:right w:w="100" w:type="dxa"/>
            </w:tcMar>
            <w:vAlign w:val="center"/>
          </w:tcPr>
          <w:p w14:paraId="4CEAC98A" w14:textId="77777777" w:rsidR="00AE05ED" w:rsidRDefault="00000000">
            <w:pPr>
              <w:keepLines/>
              <w:spacing w:after="0" w:line="264" w:lineRule="auto"/>
            </w:pPr>
            <w:r>
              <w:rPr>
                <w:sz w:val="20"/>
              </w:rPr>
              <w:t>51 continuous quarters</w:t>
            </w:r>
          </w:p>
        </w:tc>
      </w:tr>
      <w:tr w:rsidR="00AE05ED" w14:paraId="5CC0D58C" w14:textId="77777777">
        <w:trPr>
          <w:cantSplit/>
          <w:jc w:val="center"/>
        </w:trPr>
        <w:tc>
          <w:tcPr>
            <w:tcW w:w="4032" w:type="dxa"/>
            <w:shd w:val="clear" w:color="auto" w:fill="F2F6FA"/>
            <w:tcMar>
              <w:top w:w="90" w:type="dxa"/>
              <w:left w:w="100" w:type="dxa"/>
              <w:bottom w:w="90" w:type="dxa"/>
              <w:right w:w="100" w:type="dxa"/>
            </w:tcMar>
            <w:vAlign w:val="center"/>
          </w:tcPr>
          <w:p w14:paraId="20DC6D01" w14:textId="77777777" w:rsidR="00AE05ED" w:rsidRDefault="00000000">
            <w:pPr>
              <w:keepLines/>
              <w:spacing w:after="0" w:line="264" w:lineRule="auto"/>
            </w:pPr>
            <w:r>
              <w:rPr>
                <w:sz w:val="20"/>
              </w:rPr>
              <w:t>OLS and Perron supporting check</w:t>
            </w:r>
          </w:p>
        </w:tc>
        <w:tc>
          <w:tcPr>
            <w:tcW w:w="2520" w:type="dxa"/>
            <w:shd w:val="clear" w:color="auto" w:fill="F2F6FA"/>
            <w:tcMar>
              <w:top w:w="90" w:type="dxa"/>
              <w:left w:w="100" w:type="dxa"/>
              <w:bottom w:w="90" w:type="dxa"/>
              <w:right w:w="100" w:type="dxa"/>
            </w:tcMar>
            <w:vAlign w:val="center"/>
          </w:tcPr>
          <w:p w14:paraId="434E7FF4" w14:textId="77777777" w:rsidR="00AE05ED" w:rsidRDefault="00000000">
            <w:pPr>
              <w:keepLines/>
              <w:spacing w:after="0" w:line="264" w:lineRule="auto"/>
              <w:jc w:val="center"/>
            </w:pPr>
            <w:r>
              <w:rPr>
                <w:sz w:val="20"/>
              </w:rPr>
              <w:t>2011Q1–2025Q4</w:t>
            </w:r>
          </w:p>
        </w:tc>
        <w:tc>
          <w:tcPr>
            <w:tcW w:w="3384" w:type="dxa"/>
            <w:shd w:val="clear" w:color="auto" w:fill="F2F6FA"/>
            <w:tcMar>
              <w:top w:w="90" w:type="dxa"/>
              <w:left w:w="100" w:type="dxa"/>
              <w:bottom w:w="90" w:type="dxa"/>
              <w:right w:w="100" w:type="dxa"/>
            </w:tcMar>
            <w:vAlign w:val="center"/>
          </w:tcPr>
          <w:p w14:paraId="358F7D25" w14:textId="77777777" w:rsidR="00AE05ED" w:rsidRDefault="00000000">
            <w:pPr>
              <w:keepLines/>
              <w:spacing w:after="0" w:line="264" w:lineRule="auto"/>
            </w:pPr>
            <w:r>
              <w:rPr>
                <w:sz w:val="20"/>
              </w:rPr>
              <w:t>60 continuous quarters</w:t>
            </w:r>
          </w:p>
        </w:tc>
      </w:tr>
      <w:tr w:rsidR="00AE05ED" w14:paraId="1CAD4A46" w14:textId="77777777">
        <w:trPr>
          <w:cantSplit/>
          <w:jc w:val="center"/>
        </w:trPr>
        <w:tc>
          <w:tcPr>
            <w:tcW w:w="4032" w:type="dxa"/>
            <w:shd w:val="clear" w:color="auto" w:fill="FFFFFF"/>
            <w:tcMar>
              <w:top w:w="90" w:type="dxa"/>
              <w:left w:w="100" w:type="dxa"/>
              <w:bottom w:w="90" w:type="dxa"/>
              <w:right w:w="100" w:type="dxa"/>
            </w:tcMar>
            <w:vAlign w:val="center"/>
          </w:tcPr>
          <w:p w14:paraId="6CCD4548" w14:textId="77777777" w:rsidR="00AE05ED" w:rsidRDefault="00000000">
            <w:pPr>
              <w:keepLines/>
              <w:spacing w:after="0" w:line="264" w:lineRule="auto"/>
            </w:pPr>
            <w:r>
              <w:rPr>
                <w:sz w:val="20"/>
              </w:rPr>
              <w:t>All three ARDL models</w:t>
            </w:r>
          </w:p>
        </w:tc>
        <w:tc>
          <w:tcPr>
            <w:tcW w:w="2520" w:type="dxa"/>
            <w:shd w:val="clear" w:color="auto" w:fill="FFFFFF"/>
            <w:tcMar>
              <w:top w:w="90" w:type="dxa"/>
              <w:left w:w="100" w:type="dxa"/>
              <w:bottom w:w="90" w:type="dxa"/>
              <w:right w:w="100" w:type="dxa"/>
            </w:tcMar>
            <w:vAlign w:val="center"/>
          </w:tcPr>
          <w:p w14:paraId="19E7CACD" w14:textId="77777777" w:rsidR="00AE05ED" w:rsidRDefault="00000000">
            <w:pPr>
              <w:keepLines/>
              <w:spacing w:after="0" w:line="264" w:lineRule="auto"/>
              <w:jc w:val="center"/>
            </w:pPr>
            <w:r>
              <w:rPr>
                <w:sz w:val="20"/>
              </w:rPr>
              <w:t>2011Q2–2023Q3</w:t>
            </w:r>
          </w:p>
        </w:tc>
        <w:tc>
          <w:tcPr>
            <w:tcW w:w="3384" w:type="dxa"/>
            <w:shd w:val="clear" w:color="auto" w:fill="FFFFFF"/>
            <w:tcMar>
              <w:top w:w="90" w:type="dxa"/>
              <w:left w:w="100" w:type="dxa"/>
              <w:bottom w:w="90" w:type="dxa"/>
              <w:right w:w="100" w:type="dxa"/>
            </w:tcMar>
            <w:vAlign w:val="center"/>
          </w:tcPr>
          <w:p w14:paraId="6C5BE6AC" w14:textId="77777777" w:rsidR="00AE05ED" w:rsidRDefault="00000000">
            <w:pPr>
              <w:keepLines/>
              <w:spacing w:after="0" w:line="264" w:lineRule="auto"/>
            </w:pPr>
            <w:r>
              <w:rPr>
                <w:sz w:val="20"/>
              </w:rPr>
              <w:t>49 estimation rows</w:t>
            </w:r>
          </w:p>
        </w:tc>
      </w:tr>
      <w:tr w:rsidR="00AE05ED" w14:paraId="1B945219" w14:textId="77777777">
        <w:trPr>
          <w:cantSplit/>
          <w:jc w:val="center"/>
        </w:trPr>
        <w:tc>
          <w:tcPr>
            <w:tcW w:w="4032" w:type="dxa"/>
            <w:shd w:val="clear" w:color="auto" w:fill="F2F6FA"/>
            <w:tcMar>
              <w:top w:w="90" w:type="dxa"/>
              <w:left w:w="100" w:type="dxa"/>
              <w:bottom w:w="90" w:type="dxa"/>
              <w:right w:w="100" w:type="dxa"/>
            </w:tcMar>
            <w:vAlign w:val="center"/>
          </w:tcPr>
          <w:p w14:paraId="3F072796" w14:textId="77777777" w:rsidR="00AE05ED" w:rsidRDefault="00000000">
            <w:pPr>
              <w:keepLines/>
              <w:spacing w:after="0" w:line="264" w:lineRule="auto"/>
            </w:pPr>
            <w:r>
              <w:rPr>
                <w:sz w:val="20"/>
              </w:rPr>
              <w:t>Out of time comparison</w:t>
            </w:r>
          </w:p>
        </w:tc>
        <w:tc>
          <w:tcPr>
            <w:tcW w:w="2520" w:type="dxa"/>
            <w:shd w:val="clear" w:color="auto" w:fill="F2F6FA"/>
            <w:tcMar>
              <w:top w:w="90" w:type="dxa"/>
              <w:left w:w="100" w:type="dxa"/>
              <w:bottom w:w="90" w:type="dxa"/>
              <w:right w:w="100" w:type="dxa"/>
            </w:tcMar>
            <w:vAlign w:val="center"/>
          </w:tcPr>
          <w:p w14:paraId="10867C43" w14:textId="77777777" w:rsidR="00AE05ED" w:rsidRDefault="00000000">
            <w:pPr>
              <w:keepLines/>
              <w:spacing w:after="0" w:line="264" w:lineRule="auto"/>
              <w:jc w:val="center"/>
            </w:pPr>
            <w:r>
              <w:rPr>
                <w:sz w:val="20"/>
              </w:rPr>
              <w:t>2023Q4–2025Q4</w:t>
            </w:r>
          </w:p>
        </w:tc>
        <w:tc>
          <w:tcPr>
            <w:tcW w:w="3384" w:type="dxa"/>
            <w:shd w:val="clear" w:color="auto" w:fill="F2F6FA"/>
            <w:tcMar>
              <w:top w:w="90" w:type="dxa"/>
              <w:left w:w="100" w:type="dxa"/>
              <w:bottom w:w="90" w:type="dxa"/>
              <w:right w:w="100" w:type="dxa"/>
            </w:tcMar>
            <w:vAlign w:val="center"/>
          </w:tcPr>
          <w:p w14:paraId="1259D6DB" w14:textId="77777777" w:rsidR="00AE05ED" w:rsidRDefault="00000000">
            <w:pPr>
              <w:keepLines/>
              <w:spacing w:after="0" w:line="264" w:lineRule="auto"/>
            </w:pPr>
            <w:r>
              <w:rPr>
                <w:sz w:val="20"/>
              </w:rPr>
              <w:t>9 quarters</w:t>
            </w:r>
          </w:p>
        </w:tc>
      </w:tr>
      <w:tr w:rsidR="00AE05ED" w14:paraId="3D40C137" w14:textId="77777777">
        <w:trPr>
          <w:cantSplit/>
          <w:jc w:val="center"/>
        </w:trPr>
        <w:tc>
          <w:tcPr>
            <w:tcW w:w="4032" w:type="dxa"/>
            <w:shd w:val="clear" w:color="auto" w:fill="FFFFFF"/>
            <w:tcMar>
              <w:top w:w="90" w:type="dxa"/>
              <w:left w:w="100" w:type="dxa"/>
              <w:bottom w:w="90" w:type="dxa"/>
              <w:right w:w="100" w:type="dxa"/>
            </w:tcMar>
            <w:vAlign w:val="center"/>
          </w:tcPr>
          <w:p w14:paraId="241E47F3" w14:textId="77777777" w:rsidR="00AE05ED" w:rsidRDefault="00000000">
            <w:pPr>
              <w:keepLines/>
              <w:spacing w:after="0" w:line="264" w:lineRule="auto"/>
            </w:pPr>
            <w:r>
              <w:rPr>
                <w:sz w:val="20"/>
              </w:rPr>
              <w:lastRenderedPageBreak/>
              <w:t>Conditional scenario projections</w:t>
            </w:r>
          </w:p>
        </w:tc>
        <w:tc>
          <w:tcPr>
            <w:tcW w:w="2520" w:type="dxa"/>
            <w:shd w:val="clear" w:color="auto" w:fill="FFFFFF"/>
            <w:tcMar>
              <w:top w:w="90" w:type="dxa"/>
              <w:left w:w="100" w:type="dxa"/>
              <w:bottom w:w="90" w:type="dxa"/>
              <w:right w:w="100" w:type="dxa"/>
            </w:tcMar>
            <w:vAlign w:val="center"/>
          </w:tcPr>
          <w:p w14:paraId="38BAF7F7" w14:textId="77777777" w:rsidR="00AE05ED" w:rsidRDefault="00000000">
            <w:pPr>
              <w:keepLines/>
              <w:spacing w:after="0" w:line="264" w:lineRule="auto"/>
              <w:jc w:val="center"/>
            </w:pPr>
            <w:r>
              <w:rPr>
                <w:sz w:val="20"/>
              </w:rPr>
              <w:t>2026Q1–2028Q1</w:t>
            </w:r>
          </w:p>
        </w:tc>
        <w:tc>
          <w:tcPr>
            <w:tcW w:w="3384" w:type="dxa"/>
            <w:shd w:val="clear" w:color="auto" w:fill="FFFFFF"/>
            <w:tcMar>
              <w:top w:w="90" w:type="dxa"/>
              <w:left w:w="100" w:type="dxa"/>
              <w:bottom w:w="90" w:type="dxa"/>
              <w:right w:w="100" w:type="dxa"/>
            </w:tcMar>
            <w:vAlign w:val="center"/>
          </w:tcPr>
          <w:p w14:paraId="77C78B87" w14:textId="77777777" w:rsidR="00AE05ED" w:rsidRDefault="00000000">
            <w:pPr>
              <w:keepLines/>
              <w:spacing w:after="0" w:line="264" w:lineRule="auto"/>
            </w:pPr>
            <w:r>
              <w:rPr>
                <w:sz w:val="20"/>
              </w:rPr>
              <w:t>9 quarters</w:t>
            </w:r>
          </w:p>
        </w:tc>
      </w:tr>
    </w:tbl>
    <w:p w14:paraId="78412887" w14:textId="77777777" w:rsidR="00AE05ED" w:rsidRDefault="00000000">
      <w:pPr>
        <w:spacing w:before="100" w:after="120" w:line="264" w:lineRule="auto"/>
      </w:pPr>
      <w:r>
        <w:t>OLS and Perron retain the smoothed 2017Q4 value to preserve quarterly spacing. All three ARDL models exclude the 2017Q4 response under the standing estimation rule. Its smoothed value remains the EF lag for 2018Q1. This exclusion is held fixed so that the model comparison changes only the trend and pulse controls.</w:t>
      </w:r>
    </w:p>
    <w:p w14:paraId="76BCC32B" w14:textId="77777777" w:rsidR="00AE05ED" w:rsidRDefault="00000000">
      <w:pPr>
        <w:spacing w:after="120" w:line="264" w:lineRule="auto"/>
      </w:pPr>
      <w:r>
        <w:rPr>
          <w:sz w:val="20"/>
        </w:rPr>
        <w:t>The 60-quarter check does not refit the ARDL or select its macro variable. All three forecasting equations use coefficients estimated through 2023Q3. Scenario projections start from observed EF in 2025Q4. This report supports a specification discussion before a final MDD decision.</w:t>
      </w:r>
    </w:p>
    <w:p w14:paraId="429839B0" w14:textId="77777777" w:rsidR="00AE05ED" w:rsidRDefault="00000000">
      <w:pPr>
        <w:pStyle w:val="1"/>
        <w:pageBreakBefore/>
        <w:spacing w:before="0" w:after="140"/>
      </w:pPr>
      <w:r>
        <w:lastRenderedPageBreak/>
        <w:t>1 OLS trend regression</w:t>
      </w:r>
    </w:p>
    <w:p w14:paraId="64E9F285" w14:textId="77777777" w:rsidR="00AE05ED" w:rsidRDefault="00000000">
      <w:pPr>
        <w:spacing w:after="120" w:line="264" w:lineRule="auto"/>
      </w:pPr>
      <w:r>
        <w:t>We estimate EF on a constant, a TARP dummy and a linear time trend. The time index starts at one in 2011Q1. D equals one through 2013Q4 and zero from 2014Q1 onward. The slope is the same on both sides of this fixed level break.</w:t>
      </w:r>
    </w:p>
    <w:p w14:paraId="7E09D37F" w14:textId="77777777" w:rsidR="00AE05ED" w:rsidRDefault="00000000">
      <w:pPr>
        <w:keepLines/>
        <w:spacing w:before="80" w:after="160" w:line="264" w:lineRule="auto"/>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m:t>
                  </m:r>
                </m:sub>
              </m:sSub>
              <m:r>
                <m:rPr>
                  <m:sty m:val="p"/>
                </m:rPr>
                <w:rPr>
                  <w:rFonts w:ascii="Cambria Math" w:hAnsi="Cambria Math"/>
                  <w:sz w:val="23"/>
                </w:rPr>
                <m:t xml:space="preserve"> = μ + δ</m:t>
              </m:r>
              <m:sSub>
                <m:sSubPr>
                  <m:ctrlPr>
                    <w:rPr>
                      <w:rFonts w:ascii="Cambria Math" w:hAnsi="Cambria Math"/>
                    </w:rPr>
                  </m:ctrlPr>
                </m:sSubPr>
                <m:e>
                  <m:r>
                    <m:rPr>
                      <m:sty m:val="p"/>
                    </m:rPr>
                    <w:rPr>
                      <w:rFonts w:ascii="Cambria Math" w:hAnsi="Cambria Math"/>
                      <w:sz w:val="23"/>
                    </w:rPr>
                    <m:t>D</m:t>
                  </m:r>
                </m:e>
                <m:sub>
                  <m:r>
                    <m:rPr>
                      <m:sty m:val="p"/>
                    </m:rPr>
                    <w:rPr>
                      <w:rFonts w:ascii="Cambria Math" w:hAnsi="Cambria Math"/>
                      <w:sz w:val="23"/>
                    </w:rPr>
                    <m:t>t</m:t>
                  </m:r>
                </m:sub>
              </m:sSub>
              <m:r>
                <m:rPr>
                  <m:sty m:val="p"/>
                </m:rPr>
                <w:rPr>
                  <w:rFonts w:ascii="Cambria Math" w:hAnsi="Cambria Math"/>
                  <w:sz w:val="23"/>
                </w:rPr>
                <m:t xml:space="preserve"> + βt + </m:t>
              </m:r>
              <m:sSub>
                <m:sSubPr>
                  <m:ctrlPr>
                    <w:rPr>
                      <w:rFonts w:ascii="Cambria Math" w:hAnsi="Cambria Math"/>
                    </w:rPr>
                  </m:ctrlPr>
                </m:sSubPr>
                <m:e>
                  <m:r>
                    <m:rPr>
                      <m:sty m:val="p"/>
                    </m:rPr>
                    <w:rPr>
                      <w:rFonts w:ascii="Cambria Math" w:hAnsi="Cambria Math"/>
                      <w:sz w:val="23"/>
                    </w:rPr>
                    <m:t>u</m:t>
                  </m:r>
                </m:e>
                <m:sub>
                  <m:r>
                    <m:rPr>
                      <m:sty m:val="p"/>
                    </m:rPr>
                    <w:rPr>
                      <w:rFonts w:ascii="Cambria Math" w:hAnsi="Cambria Math"/>
                      <w:sz w:val="23"/>
                    </w:rPr>
                    <m:t>t</m:t>
                  </m:r>
                </m:sub>
              </m:sSub>
            </m:e>
          </m:eqArr>
        </m:oMath>
      </m:oMathPara>
    </w:p>
    <w:p w14:paraId="5A03A0A7" w14:textId="77777777" w:rsidR="00AE05ED" w:rsidRDefault="00000000">
      <w:pPr>
        <w:pStyle w:val="af7"/>
        <w:keepNext/>
        <w:spacing w:before="100" w:after="80" w:line="264" w:lineRule="auto"/>
      </w:pPr>
      <w:r>
        <w:rPr>
          <w:b w:val="0"/>
          <w:i/>
          <w:color w:val="666666"/>
          <w:sz w:val="19"/>
        </w:rPr>
        <w:t>Table 3  OLS estimates and conventional p values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2160"/>
        <w:gridCol w:w="2016"/>
        <w:gridCol w:w="2016"/>
        <w:gridCol w:w="2016"/>
      </w:tblGrid>
      <w:tr w:rsidR="00AE05ED" w14:paraId="6D5BFC5F" w14:textId="77777777">
        <w:trPr>
          <w:cantSplit/>
          <w:tblHeader/>
          <w:jc w:val="center"/>
        </w:trPr>
        <w:tc>
          <w:tcPr>
            <w:tcW w:w="1728" w:type="dxa"/>
            <w:shd w:val="clear" w:color="auto" w:fill="1F4E78"/>
            <w:tcMar>
              <w:top w:w="90" w:type="dxa"/>
              <w:left w:w="100" w:type="dxa"/>
              <w:bottom w:w="90" w:type="dxa"/>
              <w:right w:w="100" w:type="dxa"/>
            </w:tcMar>
            <w:vAlign w:val="center"/>
          </w:tcPr>
          <w:p w14:paraId="583707B3" w14:textId="77777777" w:rsidR="00AE05ED" w:rsidRDefault="00000000">
            <w:pPr>
              <w:keepLines/>
              <w:spacing w:after="0" w:line="264" w:lineRule="auto"/>
              <w:jc w:val="center"/>
            </w:pPr>
            <w:r>
              <w:rPr>
                <w:b/>
                <w:color w:val="FFFFFF"/>
                <w:sz w:val="19"/>
              </w:rPr>
              <w:t>Sample</w:t>
            </w:r>
          </w:p>
        </w:tc>
        <w:tc>
          <w:tcPr>
            <w:tcW w:w="2160" w:type="dxa"/>
            <w:shd w:val="clear" w:color="auto" w:fill="1F4E78"/>
            <w:tcMar>
              <w:top w:w="90" w:type="dxa"/>
              <w:left w:w="100" w:type="dxa"/>
              <w:bottom w:w="90" w:type="dxa"/>
              <w:right w:w="100" w:type="dxa"/>
            </w:tcMar>
            <w:vAlign w:val="center"/>
          </w:tcPr>
          <w:p w14:paraId="522F407B" w14:textId="77777777" w:rsidR="00AE05ED" w:rsidRDefault="00000000">
            <w:pPr>
              <w:keepLines/>
              <w:spacing w:after="0" w:line="264" w:lineRule="auto"/>
              <w:jc w:val="center"/>
            </w:pPr>
            <w:r>
              <w:rPr>
                <w:b/>
                <w:color w:val="FFFFFF"/>
                <w:sz w:val="19"/>
              </w:rPr>
              <w:t>Term</w:t>
            </w:r>
          </w:p>
        </w:tc>
        <w:tc>
          <w:tcPr>
            <w:tcW w:w="2016" w:type="dxa"/>
            <w:shd w:val="clear" w:color="auto" w:fill="1F4E78"/>
            <w:tcMar>
              <w:top w:w="90" w:type="dxa"/>
              <w:left w:w="100" w:type="dxa"/>
              <w:bottom w:w="90" w:type="dxa"/>
              <w:right w:w="100" w:type="dxa"/>
            </w:tcMar>
            <w:vAlign w:val="center"/>
          </w:tcPr>
          <w:p w14:paraId="79C9A272" w14:textId="77777777" w:rsidR="00AE05ED" w:rsidRDefault="00000000">
            <w:pPr>
              <w:keepLines/>
              <w:spacing w:after="0" w:line="264" w:lineRule="auto"/>
              <w:jc w:val="center"/>
            </w:pPr>
            <w:r>
              <w:rPr>
                <w:b/>
                <w:color w:val="FFFFFF"/>
                <w:sz w:val="19"/>
              </w:rPr>
              <w:t>Coefficient</w:t>
            </w:r>
          </w:p>
        </w:tc>
        <w:tc>
          <w:tcPr>
            <w:tcW w:w="2016" w:type="dxa"/>
            <w:shd w:val="clear" w:color="auto" w:fill="1F4E78"/>
            <w:tcMar>
              <w:top w:w="90" w:type="dxa"/>
              <w:left w:w="100" w:type="dxa"/>
              <w:bottom w:w="90" w:type="dxa"/>
              <w:right w:w="100" w:type="dxa"/>
            </w:tcMar>
            <w:vAlign w:val="center"/>
          </w:tcPr>
          <w:p w14:paraId="4769E19B" w14:textId="77777777" w:rsidR="00AE05ED" w:rsidRDefault="00000000">
            <w:pPr>
              <w:keepLines/>
              <w:spacing w:after="0" w:line="264" w:lineRule="auto"/>
              <w:jc w:val="center"/>
            </w:pPr>
            <w:r>
              <w:rPr>
                <w:b/>
                <w:color w:val="FFFFFF"/>
                <w:sz w:val="19"/>
              </w:rPr>
              <w:t>Std error</w:t>
            </w:r>
          </w:p>
        </w:tc>
        <w:tc>
          <w:tcPr>
            <w:tcW w:w="2016" w:type="dxa"/>
            <w:shd w:val="clear" w:color="auto" w:fill="1F4E78"/>
            <w:tcMar>
              <w:top w:w="90" w:type="dxa"/>
              <w:left w:w="100" w:type="dxa"/>
              <w:bottom w:w="90" w:type="dxa"/>
              <w:right w:w="100" w:type="dxa"/>
            </w:tcMar>
            <w:vAlign w:val="center"/>
          </w:tcPr>
          <w:p w14:paraId="4400CA41" w14:textId="77777777" w:rsidR="00AE05ED" w:rsidRDefault="00000000">
            <w:pPr>
              <w:keepLines/>
              <w:spacing w:after="0" w:line="264" w:lineRule="auto"/>
              <w:jc w:val="center"/>
            </w:pPr>
            <w:r>
              <w:rPr>
                <w:b/>
                <w:color w:val="FFFFFF"/>
                <w:sz w:val="19"/>
              </w:rPr>
              <w:t>p value</w:t>
            </w:r>
          </w:p>
        </w:tc>
      </w:tr>
      <w:tr w:rsidR="00AE05ED" w14:paraId="67D7122B" w14:textId="77777777">
        <w:trPr>
          <w:cantSplit/>
          <w:jc w:val="center"/>
        </w:trPr>
        <w:tc>
          <w:tcPr>
            <w:tcW w:w="1728" w:type="dxa"/>
            <w:shd w:val="clear" w:color="auto" w:fill="FFFFFF"/>
            <w:tcMar>
              <w:top w:w="90" w:type="dxa"/>
              <w:left w:w="100" w:type="dxa"/>
              <w:bottom w:w="90" w:type="dxa"/>
              <w:right w:w="100" w:type="dxa"/>
            </w:tcMar>
            <w:vAlign w:val="center"/>
          </w:tcPr>
          <w:p w14:paraId="7CEDC3C4" w14:textId="77777777" w:rsidR="00AE05ED" w:rsidRDefault="00000000">
            <w:pPr>
              <w:keepLines/>
              <w:spacing w:after="0" w:line="264" w:lineRule="auto"/>
            </w:pPr>
            <w:r>
              <w:rPr>
                <w:sz w:val="19"/>
              </w:rPr>
              <w:t>Development</w:t>
            </w:r>
          </w:p>
        </w:tc>
        <w:tc>
          <w:tcPr>
            <w:tcW w:w="2160" w:type="dxa"/>
            <w:shd w:val="clear" w:color="auto" w:fill="FFFFFF"/>
            <w:tcMar>
              <w:top w:w="90" w:type="dxa"/>
              <w:left w:w="100" w:type="dxa"/>
              <w:bottom w:w="90" w:type="dxa"/>
              <w:right w:w="100" w:type="dxa"/>
            </w:tcMar>
            <w:vAlign w:val="center"/>
          </w:tcPr>
          <w:p w14:paraId="487C2EC3" w14:textId="77777777" w:rsidR="00AE05ED" w:rsidRDefault="00000000">
            <w:pPr>
              <w:keepLines/>
              <w:spacing w:after="0" w:line="264" w:lineRule="auto"/>
            </w:pPr>
            <w:r>
              <w:rPr>
                <w:sz w:val="19"/>
              </w:rPr>
              <w:t>Constant</w:t>
            </w:r>
          </w:p>
        </w:tc>
        <w:tc>
          <w:tcPr>
            <w:tcW w:w="2016" w:type="dxa"/>
            <w:shd w:val="clear" w:color="auto" w:fill="FFFFFF"/>
            <w:tcMar>
              <w:top w:w="90" w:type="dxa"/>
              <w:left w:w="100" w:type="dxa"/>
              <w:bottom w:w="90" w:type="dxa"/>
              <w:right w:w="100" w:type="dxa"/>
            </w:tcMar>
            <w:vAlign w:val="center"/>
          </w:tcPr>
          <w:p w14:paraId="5F1AD2B8" w14:textId="77777777" w:rsidR="00AE05ED" w:rsidRDefault="00000000">
            <w:pPr>
              <w:keepLines/>
              <w:spacing w:after="0" w:line="264" w:lineRule="auto"/>
              <w:jc w:val="center"/>
            </w:pPr>
            <w:r>
              <w:rPr>
                <w:sz w:val="19"/>
              </w:rPr>
              <w:t>0.682238</w:t>
            </w:r>
          </w:p>
        </w:tc>
        <w:tc>
          <w:tcPr>
            <w:tcW w:w="2016" w:type="dxa"/>
            <w:shd w:val="clear" w:color="auto" w:fill="FFFFFF"/>
            <w:tcMar>
              <w:top w:w="90" w:type="dxa"/>
              <w:left w:w="100" w:type="dxa"/>
              <w:bottom w:w="90" w:type="dxa"/>
              <w:right w:w="100" w:type="dxa"/>
            </w:tcMar>
            <w:vAlign w:val="center"/>
          </w:tcPr>
          <w:p w14:paraId="2312BB8E" w14:textId="77777777" w:rsidR="00AE05ED" w:rsidRDefault="00000000">
            <w:pPr>
              <w:keepLines/>
              <w:spacing w:after="0" w:line="264" w:lineRule="auto"/>
              <w:jc w:val="center"/>
            </w:pPr>
            <w:r>
              <w:rPr>
                <w:sz w:val="19"/>
              </w:rPr>
              <w:t>0.019699</w:t>
            </w:r>
          </w:p>
        </w:tc>
        <w:tc>
          <w:tcPr>
            <w:tcW w:w="2016" w:type="dxa"/>
            <w:shd w:val="clear" w:color="auto" w:fill="FFFFFF"/>
            <w:tcMar>
              <w:top w:w="90" w:type="dxa"/>
              <w:left w:w="100" w:type="dxa"/>
              <w:bottom w:w="90" w:type="dxa"/>
              <w:right w:w="100" w:type="dxa"/>
            </w:tcMar>
            <w:vAlign w:val="center"/>
          </w:tcPr>
          <w:p w14:paraId="20B200D8" w14:textId="77777777" w:rsidR="00AE05ED" w:rsidRDefault="00000000">
            <w:pPr>
              <w:keepLines/>
              <w:spacing w:after="0" w:line="264" w:lineRule="auto"/>
              <w:jc w:val="center"/>
            </w:pPr>
            <w:r>
              <w:rPr>
                <w:sz w:val="19"/>
              </w:rPr>
              <w:t>1.3e-35</w:t>
            </w:r>
          </w:p>
        </w:tc>
      </w:tr>
      <w:tr w:rsidR="00AE05ED" w14:paraId="2A60A958" w14:textId="77777777">
        <w:trPr>
          <w:cantSplit/>
          <w:jc w:val="center"/>
        </w:trPr>
        <w:tc>
          <w:tcPr>
            <w:tcW w:w="1728" w:type="dxa"/>
            <w:shd w:val="clear" w:color="auto" w:fill="F2F6FA"/>
            <w:tcMar>
              <w:top w:w="90" w:type="dxa"/>
              <w:left w:w="100" w:type="dxa"/>
              <w:bottom w:w="90" w:type="dxa"/>
              <w:right w:w="100" w:type="dxa"/>
            </w:tcMar>
            <w:vAlign w:val="center"/>
          </w:tcPr>
          <w:p w14:paraId="40E0E233" w14:textId="77777777" w:rsidR="00AE05ED" w:rsidRDefault="00000000">
            <w:pPr>
              <w:keepLines/>
              <w:spacing w:after="0" w:line="264" w:lineRule="auto"/>
            </w:pPr>
            <w:r>
              <w:rPr>
                <w:sz w:val="19"/>
              </w:rPr>
              <w:t>Development</w:t>
            </w:r>
          </w:p>
        </w:tc>
        <w:tc>
          <w:tcPr>
            <w:tcW w:w="2160" w:type="dxa"/>
            <w:shd w:val="clear" w:color="auto" w:fill="F2F6FA"/>
            <w:tcMar>
              <w:top w:w="90" w:type="dxa"/>
              <w:left w:w="100" w:type="dxa"/>
              <w:bottom w:w="90" w:type="dxa"/>
              <w:right w:w="100" w:type="dxa"/>
            </w:tcMar>
            <w:vAlign w:val="center"/>
          </w:tcPr>
          <w:p w14:paraId="0E528B8F" w14:textId="77777777" w:rsidR="00AE05ED" w:rsidRDefault="00000000">
            <w:pPr>
              <w:keepLines/>
              <w:spacing w:after="0" w:line="264" w:lineRule="auto"/>
            </w:pPr>
            <w:r>
              <w:rPr>
                <w:sz w:val="19"/>
              </w:rPr>
              <w:t>TARP dummy D</w:t>
            </w:r>
          </w:p>
        </w:tc>
        <w:tc>
          <w:tcPr>
            <w:tcW w:w="2016" w:type="dxa"/>
            <w:shd w:val="clear" w:color="auto" w:fill="F2F6FA"/>
            <w:tcMar>
              <w:top w:w="90" w:type="dxa"/>
              <w:left w:w="100" w:type="dxa"/>
              <w:bottom w:w="90" w:type="dxa"/>
              <w:right w:w="100" w:type="dxa"/>
            </w:tcMar>
            <w:vAlign w:val="center"/>
          </w:tcPr>
          <w:p w14:paraId="0FC095F0" w14:textId="77777777" w:rsidR="00AE05ED" w:rsidRDefault="00000000">
            <w:pPr>
              <w:keepLines/>
              <w:spacing w:after="0" w:line="264" w:lineRule="auto"/>
              <w:jc w:val="center"/>
            </w:pPr>
            <w:r>
              <w:rPr>
                <w:sz w:val="19"/>
              </w:rPr>
              <w:t>0.032989</w:t>
            </w:r>
          </w:p>
        </w:tc>
        <w:tc>
          <w:tcPr>
            <w:tcW w:w="2016" w:type="dxa"/>
            <w:shd w:val="clear" w:color="auto" w:fill="F2F6FA"/>
            <w:tcMar>
              <w:top w:w="90" w:type="dxa"/>
              <w:left w:w="100" w:type="dxa"/>
              <w:bottom w:w="90" w:type="dxa"/>
              <w:right w:w="100" w:type="dxa"/>
            </w:tcMar>
            <w:vAlign w:val="center"/>
          </w:tcPr>
          <w:p w14:paraId="6A44D95F" w14:textId="77777777" w:rsidR="00AE05ED" w:rsidRDefault="00000000">
            <w:pPr>
              <w:keepLines/>
              <w:spacing w:after="0" w:line="264" w:lineRule="auto"/>
              <w:jc w:val="center"/>
            </w:pPr>
            <w:r>
              <w:rPr>
                <w:sz w:val="19"/>
              </w:rPr>
              <w:t>0.020120</w:t>
            </w:r>
          </w:p>
        </w:tc>
        <w:tc>
          <w:tcPr>
            <w:tcW w:w="2016" w:type="dxa"/>
            <w:shd w:val="clear" w:color="auto" w:fill="F2F6FA"/>
            <w:tcMar>
              <w:top w:w="90" w:type="dxa"/>
              <w:left w:w="100" w:type="dxa"/>
              <w:bottom w:w="90" w:type="dxa"/>
              <w:right w:w="100" w:type="dxa"/>
            </w:tcMar>
            <w:vAlign w:val="center"/>
          </w:tcPr>
          <w:p w14:paraId="6E5412C3" w14:textId="77777777" w:rsidR="00AE05ED" w:rsidRDefault="00000000">
            <w:pPr>
              <w:keepLines/>
              <w:spacing w:after="0" w:line="264" w:lineRule="auto"/>
              <w:jc w:val="center"/>
            </w:pPr>
            <w:r>
              <w:rPr>
                <w:sz w:val="19"/>
              </w:rPr>
              <w:t>0.1076</w:t>
            </w:r>
          </w:p>
        </w:tc>
      </w:tr>
      <w:tr w:rsidR="00AE05ED" w14:paraId="1DA88F58" w14:textId="77777777">
        <w:trPr>
          <w:cantSplit/>
          <w:jc w:val="center"/>
        </w:trPr>
        <w:tc>
          <w:tcPr>
            <w:tcW w:w="1728" w:type="dxa"/>
            <w:shd w:val="clear" w:color="auto" w:fill="FFFFFF"/>
            <w:tcMar>
              <w:top w:w="90" w:type="dxa"/>
              <w:left w:w="100" w:type="dxa"/>
              <w:bottom w:w="90" w:type="dxa"/>
              <w:right w:w="100" w:type="dxa"/>
            </w:tcMar>
            <w:vAlign w:val="center"/>
          </w:tcPr>
          <w:p w14:paraId="594D5B07" w14:textId="77777777" w:rsidR="00AE05ED" w:rsidRDefault="00000000">
            <w:pPr>
              <w:keepLines/>
              <w:spacing w:after="0" w:line="264" w:lineRule="auto"/>
            </w:pPr>
            <w:r>
              <w:rPr>
                <w:sz w:val="19"/>
              </w:rPr>
              <w:t>Development</w:t>
            </w:r>
          </w:p>
        </w:tc>
        <w:tc>
          <w:tcPr>
            <w:tcW w:w="2160" w:type="dxa"/>
            <w:shd w:val="clear" w:color="auto" w:fill="FFFFFF"/>
            <w:tcMar>
              <w:top w:w="90" w:type="dxa"/>
              <w:left w:w="100" w:type="dxa"/>
              <w:bottom w:w="90" w:type="dxa"/>
              <w:right w:w="100" w:type="dxa"/>
            </w:tcMar>
            <w:vAlign w:val="center"/>
          </w:tcPr>
          <w:p w14:paraId="07A9EF04" w14:textId="77777777" w:rsidR="00AE05ED" w:rsidRPr="00A11DB8" w:rsidRDefault="00000000">
            <w:pPr>
              <w:keepLines/>
              <w:spacing w:after="0" w:line="264" w:lineRule="auto"/>
              <w:rPr>
                <w:color w:val="EE0000"/>
              </w:rPr>
            </w:pPr>
            <w:r w:rsidRPr="00A11DB8">
              <w:rPr>
                <w:color w:val="EE0000"/>
                <w:sz w:val="19"/>
              </w:rPr>
              <w:t>Linear trend t</w:t>
            </w:r>
          </w:p>
        </w:tc>
        <w:tc>
          <w:tcPr>
            <w:tcW w:w="2016" w:type="dxa"/>
            <w:shd w:val="clear" w:color="auto" w:fill="FFFFFF"/>
            <w:tcMar>
              <w:top w:w="90" w:type="dxa"/>
              <w:left w:w="100" w:type="dxa"/>
              <w:bottom w:w="90" w:type="dxa"/>
              <w:right w:w="100" w:type="dxa"/>
            </w:tcMar>
            <w:vAlign w:val="center"/>
          </w:tcPr>
          <w:p w14:paraId="1D432D45" w14:textId="77777777" w:rsidR="00AE05ED" w:rsidRPr="00A11DB8" w:rsidRDefault="00000000">
            <w:pPr>
              <w:keepLines/>
              <w:spacing w:after="0" w:line="264" w:lineRule="auto"/>
              <w:jc w:val="center"/>
              <w:rPr>
                <w:color w:val="EE0000"/>
              </w:rPr>
            </w:pPr>
            <w:r w:rsidRPr="00A11DB8">
              <w:rPr>
                <w:color w:val="EE0000"/>
                <w:sz w:val="19"/>
              </w:rPr>
              <w:t>−0.003073</w:t>
            </w:r>
          </w:p>
        </w:tc>
        <w:tc>
          <w:tcPr>
            <w:tcW w:w="2016" w:type="dxa"/>
            <w:shd w:val="clear" w:color="auto" w:fill="FFFFFF"/>
            <w:tcMar>
              <w:top w:w="90" w:type="dxa"/>
              <w:left w:w="100" w:type="dxa"/>
              <w:bottom w:w="90" w:type="dxa"/>
              <w:right w:w="100" w:type="dxa"/>
            </w:tcMar>
            <w:vAlign w:val="center"/>
          </w:tcPr>
          <w:p w14:paraId="352C681D" w14:textId="77777777" w:rsidR="00AE05ED" w:rsidRPr="00A11DB8" w:rsidRDefault="00000000">
            <w:pPr>
              <w:keepLines/>
              <w:spacing w:after="0" w:line="264" w:lineRule="auto"/>
              <w:jc w:val="center"/>
              <w:rPr>
                <w:color w:val="EE0000"/>
              </w:rPr>
            </w:pPr>
            <w:r w:rsidRPr="00A11DB8">
              <w:rPr>
                <w:color w:val="EE0000"/>
                <w:sz w:val="19"/>
              </w:rPr>
              <w:t>0.000580</w:t>
            </w:r>
          </w:p>
        </w:tc>
        <w:tc>
          <w:tcPr>
            <w:tcW w:w="2016" w:type="dxa"/>
            <w:shd w:val="clear" w:color="auto" w:fill="FFFFFF"/>
            <w:tcMar>
              <w:top w:w="90" w:type="dxa"/>
              <w:left w:w="100" w:type="dxa"/>
              <w:bottom w:w="90" w:type="dxa"/>
              <w:right w:w="100" w:type="dxa"/>
            </w:tcMar>
            <w:vAlign w:val="center"/>
          </w:tcPr>
          <w:p w14:paraId="03A2F548" w14:textId="77777777" w:rsidR="00AE05ED" w:rsidRPr="00A11DB8" w:rsidRDefault="00000000">
            <w:pPr>
              <w:keepLines/>
              <w:spacing w:after="0" w:line="264" w:lineRule="auto"/>
              <w:jc w:val="center"/>
              <w:rPr>
                <w:color w:val="EE0000"/>
              </w:rPr>
            </w:pPr>
            <w:r w:rsidRPr="00A11DB8">
              <w:rPr>
                <w:color w:val="EE0000"/>
                <w:sz w:val="19"/>
              </w:rPr>
              <w:t>2.87e-06</w:t>
            </w:r>
          </w:p>
        </w:tc>
      </w:tr>
      <w:tr w:rsidR="00AE05ED" w14:paraId="11686883" w14:textId="77777777">
        <w:trPr>
          <w:cantSplit/>
          <w:jc w:val="center"/>
        </w:trPr>
        <w:tc>
          <w:tcPr>
            <w:tcW w:w="1728" w:type="dxa"/>
            <w:shd w:val="clear" w:color="auto" w:fill="F2F6FA"/>
            <w:tcMar>
              <w:top w:w="90" w:type="dxa"/>
              <w:left w:w="100" w:type="dxa"/>
              <w:bottom w:w="90" w:type="dxa"/>
              <w:right w:w="100" w:type="dxa"/>
            </w:tcMar>
            <w:vAlign w:val="center"/>
          </w:tcPr>
          <w:p w14:paraId="668FE1AF" w14:textId="77777777" w:rsidR="00AE05ED" w:rsidRDefault="00000000">
            <w:pPr>
              <w:keepLines/>
              <w:spacing w:after="0" w:line="264" w:lineRule="auto"/>
            </w:pPr>
            <w:r>
              <w:rPr>
                <w:sz w:val="19"/>
              </w:rPr>
              <w:t>Full history</w:t>
            </w:r>
          </w:p>
        </w:tc>
        <w:tc>
          <w:tcPr>
            <w:tcW w:w="2160" w:type="dxa"/>
            <w:shd w:val="clear" w:color="auto" w:fill="F2F6FA"/>
            <w:tcMar>
              <w:top w:w="90" w:type="dxa"/>
              <w:left w:w="100" w:type="dxa"/>
              <w:bottom w:w="90" w:type="dxa"/>
              <w:right w:w="100" w:type="dxa"/>
            </w:tcMar>
            <w:vAlign w:val="center"/>
          </w:tcPr>
          <w:p w14:paraId="38D1D1B0" w14:textId="77777777" w:rsidR="00AE05ED" w:rsidRDefault="00000000">
            <w:pPr>
              <w:keepLines/>
              <w:spacing w:after="0" w:line="264" w:lineRule="auto"/>
            </w:pPr>
            <w:r>
              <w:rPr>
                <w:sz w:val="19"/>
              </w:rPr>
              <w:t>Constant</w:t>
            </w:r>
          </w:p>
        </w:tc>
        <w:tc>
          <w:tcPr>
            <w:tcW w:w="2016" w:type="dxa"/>
            <w:shd w:val="clear" w:color="auto" w:fill="F2F6FA"/>
            <w:tcMar>
              <w:top w:w="90" w:type="dxa"/>
              <w:left w:w="100" w:type="dxa"/>
              <w:bottom w:w="90" w:type="dxa"/>
              <w:right w:w="100" w:type="dxa"/>
            </w:tcMar>
            <w:vAlign w:val="center"/>
          </w:tcPr>
          <w:p w14:paraId="646621FB" w14:textId="77777777" w:rsidR="00AE05ED" w:rsidRDefault="00000000">
            <w:pPr>
              <w:keepLines/>
              <w:spacing w:after="0" w:line="264" w:lineRule="auto"/>
              <w:jc w:val="center"/>
            </w:pPr>
            <w:r>
              <w:rPr>
                <w:sz w:val="19"/>
              </w:rPr>
              <w:t>0.661252</w:t>
            </w:r>
          </w:p>
        </w:tc>
        <w:tc>
          <w:tcPr>
            <w:tcW w:w="2016" w:type="dxa"/>
            <w:shd w:val="clear" w:color="auto" w:fill="F2F6FA"/>
            <w:tcMar>
              <w:top w:w="90" w:type="dxa"/>
              <w:left w:w="100" w:type="dxa"/>
              <w:bottom w:w="90" w:type="dxa"/>
              <w:right w:w="100" w:type="dxa"/>
            </w:tcMar>
            <w:vAlign w:val="center"/>
          </w:tcPr>
          <w:p w14:paraId="3D327A3E" w14:textId="77777777" w:rsidR="00AE05ED" w:rsidRDefault="00000000">
            <w:pPr>
              <w:keepLines/>
              <w:spacing w:after="0" w:line="264" w:lineRule="auto"/>
              <w:jc w:val="center"/>
            </w:pPr>
            <w:r>
              <w:rPr>
                <w:sz w:val="19"/>
              </w:rPr>
              <w:t>0.016605</w:t>
            </w:r>
          </w:p>
        </w:tc>
        <w:tc>
          <w:tcPr>
            <w:tcW w:w="2016" w:type="dxa"/>
            <w:shd w:val="clear" w:color="auto" w:fill="F2F6FA"/>
            <w:tcMar>
              <w:top w:w="90" w:type="dxa"/>
              <w:left w:w="100" w:type="dxa"/>
              <w:bottom w:w="90" w:type="dxa"/>
              <w:right w:w="100" w:type="dxa"/>
            </w:tcMar>
            <w:vAlign w:val="center"/>
          </w:tcPr>
          <w:p w14:paraId="5488711E" w14:textId="77777777" w:rsidR="00AE05ED" w:rsidRDefault="00000000">
            <w:pPr>
              <w:keepLines/>
              <w:spacing w:after="0" w:line="264" w:lineRule="auto"/>
              <w:jc w:val="center"/>
            </w:pPr>
            <w:r>
              <w:rPr>
                <w:sz w:val="19"/>
              </w:rPr>
              <w:t>2.67e-43</w:t>
            </w:r>
          </w:p>
        </w:tc>
      </w:tr>
      <w:tr w:rsidR="00AE05ED" w14:paraId="72DF4D6A" w14:textId="77777777">
        <w:trPr>
          <w:cantSplit/>
          <w:jc w:val="center"/>
        </w:trPr>
        <w:tc>
          <w:tcPr>
            <w:tcW w:w="1728" w:type="dxa"/>
            <w:shd w:val="clear" w:color="auto" w:fill="FFFFFF"/>
            <w:tcMar>
              <w:top w:w="90" w:type="dxa"/>
              <w:left w:w="100" w:type="dxa"/>
              <w:bottom w:w="90" w:type="dxa"/>
              <w:right w:w="100" w:type="dxa"/>
            </w:tcMar>
            <w:vAlign w:val="center"/>
          </w:tcPr>
          <w:p w14:paraId="6D7E308B" w14:textId="77777777" w:rsidR="00AE05ED" w:rsidRDefault="00000000">
            <w:pPr>
              <w:keepLines/>
              <w:spacing w:after="0" w:line="264" w:lineRule="auto"/>
            </w:pPr>
            <w:r>
              <w:rPr>
                <w:sz w:val="19"/>
              </w:rPr>
              <w:t>Full history</w:t>
            </w:r>
          </w:p>
        </w:tc>
        <w:tc>
          <w:tcPr>
            <w:tcW w:w="2160" w:type="dxa"/>
            <w:shd w:val="clear" w:color="auto" w:fill="FFFFFF"/>
            <w:tcMar>
              <w:top w:w="90" w:type="dxa"/>
              <w:left w:w="100" w:type="dxa"/>
              <w:bottom w:w="90" w:type="dxa"/>
              <w:right w:w="100" w:type="dxa"/>
            </w:tcMar>
            <w:vAlign w:val="center"/>
          </w:tcPr>
          <w:p w14:paraId="1D19453A" w14:textId="77777777" w:rsidR="00AE05ED" w:rsidRDefault="00000000">
            <w:pPr>
              <w:keepLines/>
              <w:spacing w:after="0" w:line="264" w:lineRule="auto"/>
            </w:pPr>
            <w:r>
              <w:rPr>
                <w:sz w:val="19"/>
              </w:rPr>
              <w:t>TARP dummy D</w:t>
            </w:r>
          </w:p>
        </w:tc>
        <w:tc>
          <w:tcPr>
            <w:tcW w:w="2016" w:type="dxa"/>
            <w:shd w:val="clear" w:color="auto" w:fill="FFFFFF"/>
            <w:tcMar>
              <w:top w:w="90" w:type="dxa"/>
              <w:left w:w="100" w:type="dxa"/>
              <w:bottom w:w="90" w:type="dxa"/>
              <w:right w:w="100" w:type="dxa"/>
            </w:tcMar>
            <w:vAlign w:val="center"/>
          </w:tcPr>
          <w:p w14:paraId="6D8177CB" w14:textId="77777777" w:rsidR="00AE05ED" w:rsidRDefault="00000000">
            <w:pPr>
              <w:keepLines/>
              <w:spacing w:after="0" w:line="264" w:lineRule="auto"/>
              <w:jc w:val="center"/>
            </w:pPr>
            <w:r>
              <w:rPr>
                <w:sz w:val="19"/>
              </w:rPr>
              <w:t>0.048773</w:t>
            </w:r>
          </w:p>
        </w:tc>
        <w:tc>
          <w:tcPr>
            <w:tcW w:w="2016" w:type="dxa"/>
            <w:shd w:val="clear" w:color="auto" w:fill="FFFFFF"/>
            <w:tcMar>
              <w:top w:w="90" w:type="dxa"/>
              <w:left w:w="100" w:type="dxa"/>
              <w:bottom w:w="90" w:type="dxa"/>
              <w:right w:w="100" w:type="dxa"/>
            </w:tcMar>
            <w:vAlign w:val="center"/>
          </w:tcPr>
          <w:p w14:paraId="1ADD89A7" w14:textId="77777777" w:rsidR="00AE05ED" w:rsidRDefault="00000000">
            <w:pPr>
              <w:keepLines/>
              <w:spacing w:after="0" w:line="264" w:lineRule="auto"/>
              <w:jc w:val="center"/>
            </w:pPr>
            <w:r>
              <w:rPr>
                <w:sz w:val="19"/>
              </w:rPr>
              <w:t>0.018396</w:t>
            </w:r>
          </w:p>
        </w:tc>
        <w:tc>
          <w:tcPr>
            <w:tcW w:w="2016" w:type="dxa"/>
            <w:shd w:val="clear" w:color="auto" w:fill="FFFFFF"/>
            <w:tcMar>
              <w:top w:w="90" w:type="dxa"/>
              <w:left w:w="100" w:type="dxa"/>
              <w:bottom w:w="90" w:type="dxa"/>
              <w:right w:w="100" w:type="dxa"/>
            </w:tcMar>
            <w:vAlign w:val="center"/>
          </w:tcPr>
          <w:p w14:paraId="3FF69C84" w14:textId="77777777" w:rsidR="00AE05ED" w:rsidRDefault="00000000">
            <w:pPr>
              <w:keepLines/>
              <w:spacing w:after="0" w:line="264" w:lineRule="auto"/>
              <w:jc w:val="center"/>
            </w:pPr>
            <w:r>
              <w:rPr>
                <w:sz w:val="19"/>
              </w:rPr>
              <w:t>0.0104</w:t>
            </w:r>
          </w:p>
        </w:tc>
      </w:tr>
      <w:tr w:rsidR="00AE05ED" w14:paraId="23D2F7DF" w14:textId="77777777">
        <w:trPr>
          <w:cantSplit/>
          <w:jc w:val="center"/>
        </w:trPr>
        <w:tc>
          <w:tcPr>
            <w:tcW w:w="1728" w:type="dxa"/>
            <w:shd w:val="clear" w:color="auto" w:fill="F2F6FA"/>
            <w:tcMar>
              <w:top w:w="90" w:type="dxa"/>
              <w:left w:w="100" w:type="dxa"/>
              <w:bottom w:w="90" w:type="dxa"/>
              <w:right w:w="100" w:type="dxa"/>
            </w:tcMar>
            <w:vAlign w:val="center"/>
          </w:tcPr>
          <w:p w14:paraId="7BA9D710" w14:textId="77777777" w:rsidR="00AE05ED" w:rsidRDefault="00000000">
            <w:pPr>
              <w:keepLines/>
              <w:spacing w:after="0" w:line="264" w:lineRule="auto"/>
            </w:pPr>
            <w:r>
              <w:rPr>
                <w:sz w:val="19"/>
              </w:rPr>
              <w:t>Full history</w:t>
            </w:r>
          </w:p>
        </w:tc>
        <w:tc>
          <w:tcPr>
            <w:tcW w:w="2160" w:type="dxa"/>
            <w:shd w:val="clear" w:color="auto" w:fill="F2F6FA"/>
            <w:tcMar>
              <w:top w:w="90" w:type="dxa"/>
              <w:left w:w="100" w:type="dxa"/>
              <w:bottom w:w="90" w:type="dxa"/>
              <w:right w:w="100" w:type="dxa"/>
            </w:tcMar>
            <w:vAlign w:val="center"/>
          </w:tcPr>
          <w:p w14:paraId="3DAC6EE2" w14:textId="77777777" w:rsidR="00AE05ED" w:rsidRPr="00A11DB8" w:rsidRDefault="00000000">
            <w:pPr>
              <w:keepLines/>
              <w:spacing w:after="0" w:line="264" w:lineRule="auto"/>
              <w:rPr>
                <w:color w:val="EE0000"/>
              </w:rPr>
            </w:pPr>
            <w:r w:rsidRPr="00A11DB8">
              <w:rPr>
                <w:color w:val="EE0000"/>
                <w:sz w:val="19"/>
              </w:rPr>
              <w:t>Linear trend t</w:t>
            </w:r>
          </w:p>
        </w:tc>
        <w:tc>
          <w:tcPr>
            <w:tcW w:w="2016" w:type="dxa"/>
            <w:shd w:val="clear" w:color="auto" w:fill="F2F6FA"/>
            <w:tcMar>
              <w:top w:w="90" w:type="dxa"/>
              <w:left w:w="100" w:type="dxa"/>
              <w:bottom w:w="90" w:type="dxa"/>
              <w:right w:w="100" w:type="dxa"/>
            </w:tcMar>
            <w:vAlign w:val="center"/>
          </w:tcPr>
          <w:p w14:paraId="1B26A780" w14:textId="77777777" w:rsidR="00AE05ED" w:rsidRPr="00A11DB8" w:rsidRDefault="00000000">
            <w:pPr>
              <w:keepLines/>
              <w:spacing w:after="0" w:line="264" w:lineRule="auto"/>
              <w:jc w:val="center"/>
              <w:rPr>
                <w:color w:val="EE0000"/>
              </w:rPr>
            </w:pPr>
            <w:r w:rsidRPr="00A11DB8">
              <w:rPr>
                <w:color w:val="EE0000"/>
                <w:sz w:val="19"/>
              </w:rPr>
              <w:t>−0.002273</w:t>
            </w:r>
          </w:p>
        </w:tc>
        <w:tc>
          <w:tcPr>
            <w:tcW w:w="2016" w:type="dxa"/>
            <w:shd w:val="clear" w:color="auto" w:fill="F2F6FA"/>
            <w:tcMar>
              <w:top w:w="90" w:type="dxa"/>
              <w:left w:w="100" w:type="dxa"/>
              <w:bottom w:w="90" w:type="dxa"/>
              <w:right w:w="100" w:type="dxa"/>
            </w:tcMar>
            <w:vAlign w:val="center"/>
          </w:tcPr>
          <w:p w14:paraId="34F49358" w14:textId="77777777" w:rsidR="00AE05ED" w:rsidRPr="00A11DB8" w:rsidRDefault="00000000">
            <w:pPr>
              <w:keepLines/>
              <w:spacing w:after="0" w:line="264" w:lineRule="auto"/>
              <w:jc w:val="center"/>
              <w:rPr>
                <w:color w:val="EE0000"/>
              </w:rPr>
            </w:pPr>
            <w:r w:rsidRPr="00A11DB8">
              <w:rPr>
                <w:color w:val="EE0000"/>
                <w:sz w:val="19"/>
              </w:rPr>
              <w:t>0.000425</w:t>
            </w:r>
          </w:p>
        </w:tc>
        <w:tc>
          <w:tcPr>
            <w:tcW w:w="2016" w:type="dxa"/>
            <w:shd w:val="clear" w:color="auto" w:fill="F2F6FA"/>
            <w:tcMar>
              <w:top w:w="90" w:type="dxa"/>
              <w:left w:w="100" w:type="dxa"/>
              <w:bottom w:w="90" w:type="dxa"/>
              <w:right w:w="100" w:type="dxa"/>
            </w:tcMar>
            <w:vAlign w:val="center"/>
          </w:tcPr>
          <w:p w14:paraId="25C57980" w14:textId="77777777" w:rsidR="00AE05ED" w:rsidRPr="00A11DB8" w:rsidRDefault="00000000">
            <w:pPr>
              <w:keepLines/>
              <w:spacing w:after="0" w:line="264" w:lineRule="auto"/>
              <w:jc w:val="center"/>
              <w:rPr>
                <w:color w:val="EE0000"/>
              </w:rPr>
            </w:pPr>
            <w:r w:rsidRPr="00A11DB8">
              <w:rPr>
                <w:color w:val="EE0000"/>
                <w:sz w:val="19"/>
              </w:rPr>
              <w:t>1.62e-06</w:t>
            </w:r>
          </w:p>
        </w:tc>
      </w:tr>
    </w:tbl>
    <w:p w14:paraId="6F7BEDB7" w14:textId="77777777" w:rsidR="00AE05ED" w:rsidRDefault="00000000">
      <w:pPr>
        <w:spacing w:before="100" w:after="120" w:line="264" w:lineRule="auto"/>
      </w:pPr>
      <w:r>
        <w:t>The time slope is negative and significant in both samples under conventional OLS inference. The development slope is −0.003073 per quarter, or −0.3073 EF percentage points. The full-history slope is −0.002273, or −0.2273 percentage points. These are fitted average slopes, not a claim that EF falls in every quarter.</w:t>
      </w:r>
    </w:p>
    <w:p w14:paraId="005B7F2B" w14:textId="77777777" w:rsidR="00AE05ED" w:rsidRDefault="00000000">
      <w:pPr>
        <w:keepNext/>
        <w:spacing w:after="40"/>
      </w:pPr>
      <w:r>
        <w:rPr>
          <w:noProof/>
        </w:rPr>
        <w:drawing>
          <wp:inline distT="0" distB="0" distL="0" distR="0" wp14:anchorId="6E3DAD30" wp14:editId="4F29F369">
            <wp:extent cx="6217920" cy="1737360"/>
            <wp:effectExtent l="0" t="0" r="0" b="0"/>
            <wp:docPr id="1" name="Picture 1" descr="Figure 1  Development sample EF and OLS fitted path with the TARP period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s.png"/>
                    <pic:cNvPicPr/>
                  </pic:nvPicPr>
                  <pic:blipFill>
                    <a:blip r:embed="rId8"/>
                    <a:stretch>
                      <a:fillRect/>
                    </a:stretch>
                  </pic:blipFill>
                  <pic:spPr>
                    <a:xfrm>
                      <a:off x="0" y="0"/>
                      <a:ext cx="6217920" cy="1737360"/>
                    </a:xfrm>
                    <a:prstGeom prst="rect">
                      <a:avLst/>
                    </a:prstGeom>
                  </pic:spPr>
                </pic:pic>
              </a:graphicData>
            </a:graphic>
          </wp:inline>
        </w:drawing>
      </w:r>
    </w:p>
    <w:p w14:paraId="512A477F" w14:textId="77777777" w:rsidR="00AE05ED" w:rsidRDefault="00000000">
      <w:pPr>
        <w:pStyle w:val="af7"/>
        <w:spacing w:after="140" w:line="264" w:lineRule="auto"/>
      </w:pPr>
      <w:r>
        <w:rPr>
          <w:b w:val="0"/>
          <w:i/>
          <w:color w:val="666666"/>
          <w:sz w:val="19"/>
        </w:rPr>
        <w:t>Figure 1  Development sample EF and OLS fitted path with the TARP period shaded</w:t>
      </w:r>
    </w:p>
    <w:p w14:paraId="5E05B9CA" w14:textId="77777777" w:rsidR="00AE05ED" w:rsidRDefault="00000000">
      <w:pPr>
        <w:pStyle w:val="21"/>
        <w:spacing w:after="140"/>
      </w:pPr>
      <w:r>
        <w:t>What this regression establishes</w:t>
      </w:r>
    </w:p>
    <w:p w14:paraId="1CB55CC4" w14:textId="77777777" w:rsidR="00AE05ED" w:rsidRDefault="00000000">
      <w:pPr>
        <w:spacing w:after="120" w:line="264" w:lineRule="auto"/>
      </w:pPr>
      <w:r>
        <w:t>The coefficient test evaluates whether β is zero within this linear specification. It provides evidence of a downward sample trend after controlling for D. It does not test whether the disturbance u is stationary. The fitted path is allowed to shift down when D changes from one to zero. [1]</w:t>
      </w:r>
    </w:p>
    <w:p w14:paraId="74B491A2" w14:textId="77777777" w:rsidR="00AE05ED" w:rsidRDefault="00000000">
      <w:pPr>
        <w:spacing w:after="120" w:line="264" w:lineRule="auto"/>
      </w:pPr>
      <w:r>
        <w:rPr>
          <w:sz w:val="20"/>
        </w:rPr>
        <w:lastRenderedPageBreak/>
        <w:t>As a serial-correlation sensitivity check, HAC standard errors with four lags also give trend p-values below 0.001: 2.18e-07 for development and 5.05e-06 for full history. This uses Bartlett weights, a finite-sample correction and t-based inference. HAC addresses the covariance estimate; it is not a unit-root test. [2]</w:t>
      </w:r>
    </w:p>
    <w:p w14:paraId="4E43EA2A" w14:textId="77777777" w:rsidR="00AE05ED" w:rsidRDefault="00000000">
      <w:pPr>
        <w:spacing w:after="120" w:line="264" w:lineRule="auto"/>
      </w:pPr>
      <w:r>
        <w:t>The next section tests a different claim: whether EF can be represented as a linear trend with a fixed TARP level break plus stationary fluctuations. A significant time coefficient alone is insufficient to establish that claim.</w:t>
      </w:r>
    </w:p>
    <w:p w14:paraId="1E7B1FE8" w14:textId="77777777" w:rsidR="00AE05ED" w:rsidRDefault="00000000">
      <w:pPr>
        <w:pStyle w:val="21"/>
        <w:pageBreakBefore/>
        <w:spacing w:before="0" w:after="140" w:line="264" w:lineRule="auto"/>
      </w:pPr>
      <w:r>
        <w:lastRenderedPageBreak/>
        <w:t>OLS residual stationarity checks</w:t>
      </w:r>
    </w:p>
    <w:p w14:paraId="7483C82B" w14:textId="77777777" w:rsidR="00AE05ED" w:rsidRDefault="00000000">
      <w:pPr>
        <w:spacing w:after="120" w:line="264" w:lineRule="auto"/>
      </w:pPr>
      <w:r>
        <w:t>We apply ADF and KPSS checks to the residuals from the OLS trend and TARP regression. Each sample has its own fitted regression and residual series. Development uses 2011Q1–2023Q3 (51 quarters). Full history uses 2011Q1–2025Q4 (60 quarters). The smoothed 2017Q4 observation remains in both continuous samples.</w:t>
      </w:r>
    </w:p>
    <w:p w14:paraId="7EA2FEFF" w14:textId="77777777" w:rsidR="00AE05ED" w:rsidRDefault="00000000">
      <w:pPr>
        <w:pStyle w:val="21"/>
        <w:spacing w:after="140" w:line="264" w:lineRule="auto"/>
      </w:pPr>
      <w:r>
        <w:t>Test settings</w:t>
      </w:r>
    </w:p>
    <w:p w14:paraId="4E1D73B2" w14:textId="77777777" w:rsidR="00AE05ED" w:rsidRDefault="00000000">
      <w:pPr>
        <w:spacing w:after="120" w:line="264" w:lineRule="auto"/>
      </w:pPr>
      <w:r>
        <w:t>The ADF null is a unit root. The main diagnostic includes a constant and no additional trend. AIC selects the difference lag from zero to four quarters. The KPSS null is level stationarity. We use the constant specification and an automatic bandwidth for the Newey–West long-run variance. No additional time trend is fitted because the first-stage OLS has already removed the linear trend.</w:t>
      </w:r>
    </w:p>
    <w:p w14:paraId="5AEC65A1" w14:textId="77777777" w:rsidR="00AE05ED" w:rsidRDefault="00000000">
      <w:pPr>
        <w:pStyle w:val="af7"/>
        <w:keepNext/>
        <w:spacing w:before="100" w:after="80" w:line="264" w:lineRule="auto"/>
      </w:pPr>
      <w:r>
        <w:rPr>
          <w:b w:val="0"/>
          <w:i/>
          <w:color w:val="666666"/>
          <w:sz w:val="19"/>
        </w:rPr>
        <w:t>Table 4  Ordinary residual ADF and KPSS diagnostics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1296"/>
        <w:gridCol w:w="1512"/>
        <w:gridCol w:w="1800"/>
        <w:gridCol w:w="1656"/>
        <w:gridCol w:w="1728"/>
      </w:tblGrid>
      <w:tr w:rsidR="00AE05ED" w14:paraId="0E74D93B" w14:textId="77777777">
        <w:trPr>
          <w:cantSplit/>
          <w:tblHeader/>
          <w:jc w:val="center"/>
        </w:trPr>
        <w:tc>
          <w:tcPr>
            <w:tcW w:w="1944" w:type="dxa"/>
            <w:shd w:val="clear" w:color="auto" w:fill="1F4E78"/>
            <w:tcMar>
              <w:top w:w="90" w:type="dxa"/>
              <w:left w:w="100" w:type="dxa"/>
              <w:bottom w:w="90" w:type="dxa"/>
              <w:right w:w="100" w:type="dxa"/>
            </w:tcMar>
            <w:vAlign w:val="center"/>
          </w:tcPr>
          <w:p w14:paraId="3A03B5E5" w14:textId="77777777" w:rsidR="00AE05ED" w:rsidRDefault="00000000">
            <w:pPr>
              <w:keepLines/>
              <w:spacing w:after="0" w:line="264" w:lineRule="auto"/>
              <w:jc w:val="center"/>
            </w:pPr>
            <w:r>
              <w:rPr>
                <w:b/>
                <w:color w:val="FFFFFF"/>
                <w:sz w:val="20"/>
              </w:rPr>
              <w:t>Sample</w:t>
            </w:r>
          </w:p>
        </w:tc>
        <w:tc>
          <w:tcPr>
            <w:tcW w:w="1296" w:type="dxa"/>
            <w:shd w:val="clear" w:color="auto" w:fill="1F4E78"/>
            <w:tcMar>
              <w:top w:w="90" w:type="dxa"/>
              <w:left w:w="100" w:type="dxa"/>
              <w:bottom w:w="90" w:type="dxa"/>
              <w:right w:w="100" w:type="dxa"/>
            </w:tcMar>
            <w:vAlign w:val="center"/>
          </w:tcPr>
          <w:p w14:paraId="3B65D4F4" w14:textId="77777777" w:rsidR="00AE05ED" w:rsidRDefault="00000000">
            <w:pPr>
              <w:keepLines/>
              <w:spacing w:after="0" w:line="264" w:lineRule="auto"/>
              <w:jc w:val="center"/>
            </w:pPr>
            <w:r>
              <w:rPr>
                <w:b/>
                <w:color w:val="FFFFFF"/>
                <w:sz w:val="20"/>
              </w:rPr>
              <w:t>Test</w:t>
            </w:r>
          </w:p>
        </w:tc>
        <w:tc>
          <w:tcPr>
            <w:tcW w:w="1512" w:type="dxa"/>
            <w:shd w:val="clear" w:color="auto" w:fill="1F4E78"/>
            <w:tcMar>
              <w:top w:w="90" w:type="dxa"/>
              <w:left w:w="100" w:type="dxa"/>
              <w:bottom w:w="90" w:type="dxa"/>
              <w:right w:w="100" w:type="dxa"/>
            </w:tcMar>
            <w:vAlign w:val="center"/>
          </w:tcPr>
          <w:p w14:paraId="4CA76869" w14:textId="77777777" w:rsidR="00AE05ED" w:rsidRDefault="00000000">
            <w:pPr>
              <w:keepLines/>
              <w:spacing w:after="0" w:line="264" w:lineRule="auto"/>
              <w:jc w:val="center"/>
            </w:pPr>
            <w:r>
              <w:rPr>
                <w:b/>
                <w:color w:val="FFFFFF"/>
                <w:sz w:val="20"/>
              </w:rPr>
              <w:t>Statistic</w:t>
            </w:r>
          </w:p>
        </w:tc>
        <w:tc>
          <w:tcPr>
            <w:tcW w:w="1800" w:type="dxa"/>
            <w:shd w:val="clear" w:color="auto" w:fill="1F4E78"/>
            <w:tcMar>
              <w:top w:w="90" w:type="dxa"/>
              <w:left w:w="100" w:type="dxa"/>
              <w:bottom w:w="90" w:type="dxa"/>
              <w:right w:w="100" w:type="dxa"/>
            </w:tcMar>
            <w:vAlign w:val="center"/>
          </w:tcPr>
          <w:p w14:paraId="4D5D60D5" w14:textId="77777777" w:rsidR="00AE05ED" w:rsidRDefault="00000000">
            <w:pPr>
              <w:keepLines/>
              <w:spacing w:after="0" w:line="264" w:lineRule="auto"/>
              <w:jc w:val="center"/>
            </w:pPr>
            <w:r>
              <w:rPr>
                <w:b/>
                <w:color w:val="FFFFFF"/>
                <w:sz w:val="20"/>
              </w:rPr>
              <w:t>Lag or</w:t>
            </w:r>
            <w:r>
              <w:rPr>
                <w:b/>
                <w:color w:val="FFFFFF"/>
                <w:sz w:val="20"/>
              </w:rPr>
              <w:br/>
              <w:t>bandwidth</w:t>
            </w:r>
          </w:p>
        </w:tc>
        <w:tc>
          <w:tcPr>
            <w:tcW w:w="1656" w:type="dxa"/>
            <w:shd w:val="clear" w:color="auto" w:fill="1F4E78"/>
            <w:tcMar>
              <w:top w:w="90" w:type="dxa"/>
              <w:left w:w="100" w:type="dxa"/>
              <w:bottom w:w="90" w:type="dxa"/>
              <w:right w:w="100" w:type="dxa"/>
            </w:tcMar>
            <w:vAlign w:val="center"/>
          </w:tcPr>
          <w:p w14:paraId="1258994F" w14:textId="77777777" w:rsidR="00AE05ED" w:rsidRDefault="00000000">
            <w:pPr>
              <w:keepLines/>
              <w:spacing w:after="0" w:line="264" w:lineRule="auto"/>
              <w:jc w:val="center"/>
            </w:pPr>
            <w:r>
              <w:rPr>
                <w:b/>
                <w:color w:val="FFFFFF"/>
                <w:sz w:val="20"/>
              </w:rPr>
              <w:t>Nominal</w:t>
            </w:r>
            <w:r>
              <w:rPr>
                <w:b/>
                <w:color w:val="FFFFFF"/>
                <w:sz w:val="20"/>
              </w:rPr>
              <w:br/>
              <w:t>p value</w:t>
            </w:r>
          </w:p>
        </w:tc>
        <w:tc>
          <w:tcPr>
            <w:tcW w:w="1728" w:type="dxa"/>
            <w:shd w:val="clear" w:color="auto" w:fill="1F4E78"/>
            <w:tcMar>
              <w:top w:w="90" w:type="dxa"/>
              <w:left w:w="100" w:type="dxa"/>
              <w:bottom w:w="90" w:type="dxa"/>
              <w:right w:w="100" w:type="dxa"/>
            </w:tcMar>
            <w:vAlign w:val="center"/>
          </w:tcPr>
          <w:p w14:paraId="6BFE1B93" w14:textId="77777777" w:rsidR="00AE05ED" w:rsidRDefault="00000000">
            <w:pPr>
              <w:keepLines/>
              <w:spacing w:after="0" w:line="264" w:lineRule="auto"/>
              <w:jc w:val="center"/>
            </w:pPr>
            <w:r>
              <w:rPr>
                <w:b/>
                <w:color w:val="FFFFFF"/>
                <w:sz w:val="20"/>
              </w:rPr>
              <w:t>Ordinary</w:t>
            </w:r>
            <w:r>
              <w:rPr>
                <w:b/>
                <w:color w:val="FFFFFF"/>
                <w:sz w:val="20"/>
              </w:rPr>
              <w:br/>
              <w:t>5% critical</w:t>
            </w:r>
          </w:p>
        </w:tc>
      </w:tr>
      <w:tr w:rsidR="00AE05ED" w14:paraId="7B644CED" w14:textId="77777777">
        <w:trPr>
          <w:cantSplit/>
          <w:jc w:val="center"/>
        </w:trPr>
        <w:tc>
          <w:tcPr>
            <w:tcW w:w="1944" w:type="dxa"/>
            <w:shd w:val="clear" w:color="auto" w:fill="FFFFFF"/>
            <w:tcMar>
              <w:top w:w="90" w:type="dxa"/>
              <w:left w:w="100" w:type="dxa"/>
              <w:bottom w:w="90" w:type="dxa"/>
              <w:right w:w="100" w:type="dxa"/>
            </w:tcMar>
            <w:vAlign w:val="center"/>
          </w:tcPr>
          <w:p w14:paraId="33BE6575" w14:textId="77777777" w:rsidR="00AE05ED" w:rsidRDefault="00000000">
            <w:pPr>
              <w:keepLines/>
              <w:spacing w:after="0" w:line="264" w:lineRule="auto"/>
            </w:pPr>
            <w:r>
              <w:rPr>
                <w:sz w:val="20"/>
              </w:rPr>
              <w:t>Development</w:t>
            </w:r>
          </w:p>
        </w:tc>
        <w:tc>
          <w:tcPr>
            <w:tcW w:w="1296" w:type="dxa"/>
            <w:shd w:val="clear" w:color="auto" w:fill="FFFFFF"/>
            <w:tcMar>
              <w:top w:w="90" w:type="dxa"/>
              <w:left w:w="100" w:type="dxa"/>
              <w:bottom w:w="90" w:type="dxa"/>
              <w:right w:w="100" w:type="dxa"/>
            </w:tcMar>
            <w:vAlign w:val="center"/>
          </w:tcPr>
          <w:p w14:paraId="2A46F5BF" w14:textId="77777777" w:rsidR="00AE05ED" w:rsidRDefault="00000000">
            <w:pPr>
              <w:keepLines/>
              <w:spacing w:after="0" w:line="264" w:lineRule="auto"/>
              <w:jc w:val="center"/>
            </w:pPr>
            <w:r>
              <w:rPr>
                <w:sz w:val="20"/>
              </w:rPr>
              <w:t>ADF</w:t>
            </w:r>
          </w:p>
        </w:tc>
        <w:tc>
          <w:tcPr>
            <w:tcW w:w="1512" w:type="dxa"/>
            <w:shd w:val="clear" w:color="auto" w:fill="FFFFFF"/>
            <w:tcMar>
              <w:top w:w="90" w:type="dxa"/>
              <w:left w:w="100" w:type="dxa"/>
              <w:bottom w:w="90" w:type="dxa"/>
              <w:right w:w="100" w:type="dxa"/>
            </w:tcMar>
            <w:vAlign w:val="center"/>
          </w:tcPr>
          <w:p w14:paraId="7F4E7BB9" w14:textId="77777777" w:rsidR="00AE05ED" w:rsidRDefault="00000000">
            <w:pPr>
              <w:keepLines/>
              <w:spacing w:after="0" w:line="264" w:lineRule="auto"/>
              <w:jc w:val="center"/>
            </w:pPr>
            <w:r>
              <w:rPr>
                <w:sz w:val="20"/>
              </w:rPr>
              <w:t>−3.9347</w:t>
            </w:r>
          </w:p>
        </w:tc>
        <w:tc>
          <w:tcPr>
            <w:tcW w:w="1800" w:type="dxa"/>
            <w:shd w:val="clear" w:color="auto" w:fill="FFFFFF"/>
            <w:tcMar>
              <w:top w:w="90" w:type="dxa"/>
              <w:left w:w="100" w:type="dxa"/>
              <w:bottom w:w="90" w:type="dxa"/>
              <w:right w:w="100" w:type="dxa"/>
            </w:tcMar>
            <w:vAlign w:val="center"/>
          </w:tcPr>
          <w:p w14:paraId="00ED5229" w14:textId="77777777" w:rsidR="00AE05ED" w:rsidRDefault="00000000">
            <w:pPr>
              <w:keepLines/>
              <w:spacing w:after="0" w:line="264" w:lineRule="auto"/>
              <w:jc w:val="center"/>
            </w:pPr>
            <w:r>
              <w:rPr>
                <w:sz w:val="20"/>
              </w:rPr>
              <w:t>2</w:t>
            </w:r>
          </w:p>
        </w:tc>
        <w:tc>
          <w:tcPr>
            <w:tcW w:w="1656" w:type="dxa"/>
            <w:shd w:val="clear" w:color="auto" w:fill="FFFFFF"/>
            <w:tcMar>
              <w:top w:w="90" w:type="dxa"/>
              <w:left w:w="100" w:type="dxa"/>
              <w:bottom w:w="90" w:type="dxa"/>
              <w:right w:w="100" w:type="dxa"/>
            </w:tcMar>
            <w:vAlign w:val="center"/>
          </w:tcPr>
          <w:p w14:paraId="2B759C3A" w14:textId="77777777" w:rsidR="00AE05ED" w:rsidRDefault="00000000">
            <w:pPr>
              <w:keepLines/>
              <w:spacing w:after="0" w:line="264" w:lineRule="auto"/>
              <w:jc w:val="center"/>
            </w:pPr>
            <w:r>
              <w:rPr>
                <w:sz w:val="20"/>
              </w:rPr>
              <w:t>0.001794</w:t>
            </w:r>
          </w:p>
        </w:tc>
        <w:tc>
          <w:tcPr>
            <w:tcW w:w="1728" w:type="dxa"/>
            <w:shd w:val="clear" w:color="auto" w:fill="FFFFFF"/>
            <w:tcMar>
              <w:top w:w="90" w:type="dxa"/>
              <w:left w:w="100" w:type="dxa"/>
              <w:bottom w:w="90" w:type="dxa"/>
              <w:right w:w="100" w:type="dxa"/>
            </w:tcMar>
            <w:vAlign w:val="center"/>
          </w:tcPr>
          <w:p w14:paraId="59F732CA" w14:textId="77777777" w:rsidR="00AE05ED" w:rsidRDefault="00000000">
            <w:pPr>
              <w:keepLines/>
              <w:spacing w:after="0" w:line="264" w:lineRule="auto"/>
              <w:jc w:val="center"/>
            </w:pPr>
            <w:r>
              <w:rPr>
                <w:sz w:val="20"/>
              </w:rPr>
              <w:t>−2.9240</w:t>
            </w:r>
          </w:p>
        </w:tc>
      </w:tr>
      <w:tr w:rsidR="00AE05ED" w14:paraId="2A5515EE" w14:textId="77777777">
        <w:trPr>
          <w:cantSplit/>
          <w:jc w:val="center"/>
        </w:trPr>
        <w:tc>
          <w:tcPr>
            <w:tcW w:w="1944" w:type="dxa"/>
            <w:shd w:val="clear" w:color="auto" w:fill="F2F6FA"/>
            <w:tcMar>
              <w:top w:w="90" w:type="dxa"/>
              <w:left w:w="100" w:type="dxa"/>
              <w:bottom w:w="90" w:type="dxa"/>
              <w:right w:w="100" w:type="dxa"/>
            </w:tcMar>
            <w:vAlign w:val="center"/>
          </w:tcPr>
          <w:p w14:paraId="51E82B04" w14:textId="77777777" w:rsidR="00AE05ED" w:rsidRDefault="00000000">
            <w:pPr>
              <w:keepLines/>
              <w:spacing w:after="0" w:line="264" w:lineRule="auto"/>
            </w:pPr>
            <w:r>
              <w:rPr>
                <w:sz w:val="20"/>
              </w:rPr>
              <w:t>Development</w:t>
            </w:r>
          </w:p>
        </w:tc>
        <w:tc>
          <w:tcPr>
            <w:tcW w:w="1296" w:type="dxa"/>
            <w:shd w:val="clear" w:color="auto" w:fill="F2F6FA"/>
            <w:tcMar>
              <w:top w:w="90" w:type="dxa"/>
              <w:left w:w="100" w:type="dxa"/>
              <w:bottom w:w="90" w:type="dxa"/>
              <w:right w:w="100" w:type="dxa"/>
            </w:tcMar>
            <w:vAlign w:val="center"/>
          </w:tcPr>
          <w:p w14:paraId="52C70926" w14:textId="77777777" w:rsidR="00AE05ED" w:rsidRDefault="00000000">
            <w:pPr>
              <w:keepLines/>
              <w:spacing w:after="0" w:line="264" w:lineRule="auto"/>
              <w:jc w:val="center"/>
            </w:pPr>
            <w:r>
              <w:rPr>
                <w:sz w:val="20"/>
              </w:rPr>
              <w:t>KPSS</w:t>
            </w:r>
          </w:p>
        </w:tc>
        <w:tc>
          <w:tcPr>
            <w:tcW w:w="1512" w:type="dxa"/>
            <w:shd w:val="clear" w:color="auto" w:fill="F2F6FA"/>
            <w:tcMar>
              <w:top w:w="90" w:type="dxa"/>
              <w:left w:w="100" w:type="dxa"/>
              <w:bottom w:w="90" w:type="dxa"/>
              <w:right w:w="100" w:type="dxa"/>
            </w:tcMar>
            <w:vAlign w:val="center"/>
          </w:tcPr>
          <w:p w14:paraId="38B6E8B2" w14:textId="77777777" w:rsidR="00AE05ED" w:rsidRDefault="00000000">
            <w:pPr>
              <w:keepLines/>
              <w:spacing w:after="0" w:line="264" w:lineRule="auto"/>
              <w:jc w:val="center"/>
            </w:pPr>
            <w:r>
              <w:rPr>
                <w:sz w:val="20"/>
              </w:rPr>
              <w:t>0.0870</w:t>
            </w:r>
          </w:p>
        </w:tc>
        <w:tc>
          <w:tcPr>
            <w:tcW w:w="1800" w:type="dxa"/>
            <w:shd w:val="clear" w:color="auto" w:fill="F2F6FA"/>
            <w:tcMar>
              <w:top w:w="90" w:type="dxa"/>
              <w:left w:w="100" w:type="dxa"/>
              <w:bottom w:w="90" w:type="dxa"/>
              <w:right w:w="100" w:type="dxa"/>
            </w:tcMar>
            <w:vAlign w:val="center"/>
          </w:tcPr>
          <w:p w14:paraId="5C09D219" w14:textId="77777777" w:rsidR="00AE05ED" w:rsidRDefault="00000000">
            <w:pPr>
              <w:keepLines/>
              <w:spacing w:after="0" w:line="264" w:lineRule="auto"/>
              <w:jc w:val="center"/>
            </w:pPr>
            <w:r>
              <w:rPr>
                <w:sz w:val="20"/>
              </w:rPr>
              <w:t>4</w:t>
            </w:r>
          </w:p>
        </w:tc>
        <w:tc>
          <w:tcPr>
            <w:tcW w:w="1656" w:type="dxa"/>
            <w:shd w:val="clear" w:color="auto" w:fill="F2F6FA"/>
            <w:tcMar>
              <w:top w:w="90" w:type="dxa"/>
              <w:left w:w="100" w:type="dxa"/>
              <w:bottom w:w="90" w:type="dxa"/>
              <w:right w:w="100" w:type="dxa"/>
            </w:tcMar>
            <w:vAlign w:val="center"/>
          </w:tcPr>
          <w:p w14:paraId="7FCDF653" w14:textId="77777777" w:rsidR="00AE05ED" w:rsidRDefault="00000000">
            <w:pPr>
              <w:keepLines/>
              <w:spacing w:after="0" w:line="264" w:lineRule="auto"/>
              <w:jc w:val="center"/>
            </w:pPr>
            <w:r>
              <w:rPr>
                <w:sz w:val="20"/>
              </w:rPr>
              <w:t>&gt;0.10</w:t>
            </w:r>
          </w:p>
        </w:tc>
        <w:tc>
          <w:tcPr>
            <w:tcW w:w="1728" w:type="dxa"/>
            <w:shd w:val="clear" w:color="auto" w:fill="F2F6FA"/>
            <w:tcMar>
              <w:top w:w="90" w:type="dxa"/>
              <w:left w:w="100" w:type="dxa"/>
              <w:bottom w:w="90" w:type="dxa"/>
              <w:right w:w="100" w:type="dxa"/>
            </w:tcMar>
            <w:vAlign w:val="center"/>
          </w:tcPr>
          <w:p w14:paraId="1B6FC7EA" w14:textId="77777777" w:rsidR="00AE05ED" w:rsidRDefault="00000000">
            <w:pPr>
              <w:keepLines/>
              <w:spacing w:after="0" w:line="264" w:lineRule="auto"/>
              <w:jc w:val="center"/>
            </w:pPr>
            <w:r>
              <w:rPr>
                <w:sz w:val="20"/>
              </w:rPr>
              <w:t>0.4630</w:t>
            </w:r>
          </w:p>
        </w:tc>
      </w:tr>
      <w:tr w:rsidR="00AE05ED" w14:paraId="63F5CDF6" w14:textId="77777777">
        <w:trPr>
          <w:cantSplit/>
          <w:jc w:val="center"/>
        </w:trPr>
        <w:tc>
          <w:tcPr>
            <w:tcW w:w="1944" w:type="dxa"/>
            <w:shd w:val="clear" w:color="auto" w:fill="FFFFFF"/>
            <w:tcMar>
              <w:top w:w="90" w:type="dxa"/>
              <w:left w:w="100" w:type="dxa"/>
              <w:bottom w:w="90" w:type="dxa"/>
              <w:right w:w="100" w:type="dxa"/>
            </w:tcMar>
            <w:vAlign w:val="center"/>
          </w:tcPr>
          <w:p w14:paraId="1D370E99" w14:textId="77777777" w:rsidR="00AE05ED" w:rsidRDefault="00000000">
            <w:pPr>
              <w:keepLines/>
              <w:spacing w:after="0" w:line="264" w:lineRule="auto"/>
            </w:pPr>
            <w:r>
              <w:rPr>
                <w:sz w:val="20"/>
              </w:rPr>
              <w:t>Full history</w:t>
            </w:r>
          </w:p>
        </w:tc>
        <w:tc>
          <w:tcPr>
            <w:tcW w:w="1296" w:type="dxa"/>
            <w:shd w:val="clear" w:color="auto" w:fill="FFFFFF"/>
            <w:tcMar>
              <w:top w:w="90" w:type="dxa"/>
              <w:left w:w="100" w:type="dxa"/>
              <w:bottom w:w="90" w:type="dxa"/>
              <w:right w:w="100" w:type="dxa"/>
            </w:tcMar>
            <w:vAlign w:val="center"/>
          </w:tcPr>
          <w:p w14:paraId="6437D3D4" w14:textId="77777777" w:rsidR="00AE05ED" w:rsidRDefault="00000000">
            <w:pPr>
              <w:keepLines/>
              <w:spacing w:after="0" w:line="264" w:lineRule="auto"/>
              <w:jc w:val="center"/>
            </w:pPr>
            <w:r>
              <w:rPr>
                <w:sz w:val="20"/>
              </w:rPr>
              <w:t>ADF</w:t>
            </w:r>
          </w:p>
        </w:tc>
        <w:tc>
          <w:tcPr>
            <w:tcW w:w="1512" w:type="dxa"/>
            <w:shd w:val="clear" w:color="auto" w:fill="FFFFFF"/>
            <w:tcMar>
              <w:top w:w="90" w:type="dxa"/>
              <w:left w:w="100" w:type="dxa"/>
              <w:bottom w:w="90" w:type="dxa"/>
              <w:right w:w="100" w:type="dxa"/>
            </w:tcMar>
            <w:vAlign w:val="center"/>
          </w:tcPr>
          <w:p w14:paraId="4CC65A76" w14:textId="77777777" w:rsidR="00AE05ED" w:rsidRDefault="00000000">
            <w:pPr>
              <w:keepLines/>
              <w:spacing w:after="0" w:line="264" w:lineRule="auto"/>
              <w:jc w:val="center"/>
            </w:pPr>
            <w:r>
              <w:rPr>
                <w:sz w:val="20"/>
              </w:rPr>
              <w:t>−4.1765</w:t>
            </w:r>
          </w:p>
        </w:tc>
        <w:tc>
          <w:tcPr>
            <w:tcW w:w="1800" w:type="dxa"/>
            <w:shd w:val="clear" w:color="auto" w:fill="FFFFFF"/>
            <w:tcMar>
              <w:top w:w="90" w:type="dxa"/>
              <w:left w:w="100" w:type="dxa"/>
              <w:bottom w:w="90" w:type="dxa"/>
              <w:right w:w="100" w:type="dxa"/>
            </w:tcMar>
            <w:vAlign w:val="center"/>
          </w:tcPr>
          <w:p w14:paraId="708930AA" w14:textId="77777777" w:rsidR="00AE05ED" w:rsidRDefault="00000000">
            <w:pPr>
              <w:keepLines/>
              <w:spacing w:after="0" w:line="264" w:lineRule="auto"/>
              <w:jc w:val="center"/>
            </w:pPr>
            <w:r>
              <w:rPr>
                <w:sz w:val="20"/>
              </w:rPr>
              <w:t>2</w:t>
            </w:r>
          </w:p>
        </w:tc>
        <w:tc>
          <w:tcPr>
            <w:tcW w:w="1656" w:type="dxa"/>
            <w:shd w:val="clear" w:color="auto" w:fill="FFFFFF"/>
            <w:tcMar>
              <w:top w:w="90" w:type="dxa"/>
              <w:left w:w="100" w:type="dxa"/>
              <w:bottom w:w="90" w:type="dxa"/>
              <w:right w:w="100" w:type="dxa"/>
            </w:tcMar>
            <w:vAlign w:val="center"/>
          </w:tcPr>
          <w:p w14:paraId="5A1CD4C1" w14:textId="77777777" w:rsidR="00AE05ED" w:rsidRPr="00A11DB8" w:rsidRDefault="00000000">
            <w:pPr>
              <w:keepLines/>
              <w:spacing w:after="0" w:line="264" w:lineRule="auto"/>
              <w:jc w:val="center"/>
              <w:rPr>
                <w:color w:val="EE0000"/>
              </w:rPr>
            </w:pPr>
            <w:r w:rsidRPr="00A11DB8">
              <w:rPr>
                <w:color w:val="EE0000"/>
                <w:sz w:val="20"/>
              </w:rPr>
              <w:t>0.000722</w:t>
            </w:r>
          </w:p>
        </w:tc>
        <w:tc>
          <w:tcPr>
            <w:tcW w:w="1728" w:type="dxa"/>
            <w:shd w:val="clear" w:color="auto" w:fill="FFFFFF"/>
            <w:tcMar>
              <w:top w:w="90" w:type="dxa"/>
              <w:left w:w="100" w:type="dxa"/>
              <w:bottom w:w="90" w:type="dxa"/>
              <w:right w:w="100" w:type="dxa"/>
            </w:tcMar>
            <w:vAlign w:val="center"/>
          </w:tcPr>
          <w:p w14:paraId="1F1AD8A4" w14:textId="77777777" w:rsidR="00AE05ED" w:rsidRDefault="00000000">
            <w:pPr>
              <w:keepLines/>
              <w:spacing w:after="0" w:line="264" w:lineRule="auto"/>
              <w:jc w:val="center"/>
            </w:pPr>
            <w:r>
              <w:rPr>
                <w:sz w:val="20"/>
              </w:rPr>
              <w:t>−2.9138</w:t>
            </w:r>
          </w:p>
        </w:tc>
      </w:tr>
      <w:tr w:rsidR="00AE05ED" w14:paraId="01407720" w14:textId="77777777">
        <w:trPr>
          <w:cantSplit/>
          <w:jc w:val="center"/>
        </w:trPr>
        <w:tc>
          <w:tcPr>
            <w:tcW w:w="1944" w:type="dxa"/>
            <w:shd w:val="clear" w:color="auto" w:fill="F2F6FA"/>
            <w:tcMar>
              <w:top w:w="90" w:type="dxa"/>
              <w:left w:w="100" w:type="dxa"/>
              <w:bottom w:w="90" w:type="dxa"/>
              <w:right w:w="100" w:type="dxa"/>
            </w:tcMar>
            <w:vAlign w:val="center"/>
          </w:tcPr>
          <w:p w14:paraId="67EB5405" w14:textId="77777777" w:rsidR="00AE05ED" w:rsidRDefault="00000000">
            <w:pPr>
              <w:keepLines/>
              <w:spacing w:after="0" w:line="264" w:lineRule="auto"/>
            </w:pPr>
            <w:r>
              <w:rPr>
                <w:sz w:val="20"/>
              </w:rPr>
              <w:t>Full history</w:t>
            </w:r>
          </w:p>
        </w:tc>
        <w:tc>
          <w:tcPr>
            <w:tcW w:w="1296" w:type="dxa"/>
            <w:shd w:val="clear" w:color="auto" w:fill="F2F6FA"/>
            <w:tcMar>
              <w:top w:w="90" w:type="dxa"/>
              <w:left w:w="100" w:type="dxa"/>
              <w:bottom w:w="90" w:type="dxa"/>
              <w:right w:w="100" w:type="dxa"/>
            </w:tcMar>
            <w:vAlign w:val="center"/>
          </w:tcPr>
          <w:p w14:paraId="4A03351C" w14:textId="77777777" w:rsidR="00AE05ED" w:rsidRDefault="00000000">
            <w:pPr>
              <w:keepLines/>
              <w:spacing w:after="0" w:line="264" w:lineRule="auto"/>
              <w:jc w:val="center"/>
            </w:pPr>
            <w:r>
              <w:rPr>
                <w:sz w:val="20"/>
              </w:rPr>
              <w:t>KPSS</w:t>
            </w:r>
          </w:p>
        </w:tc>
        <w:tc>
          <w:tcPr>
            <w:tcW w:w="1512" w:type="dxa"/>
            <w:shd w:val="clear" w:color="auto" w:fill="F2F6FA"/>
            <w:tcMar>
              <w:top w:w="90" w:type="dxa"/>
              <w:left w:w="100" w:type="dxa"/>
              <w:bottom w:w="90" w:type="dxa"/>
              <w:right w:w="100" w:type="dxa"/>
            </w:tcMar>
            <w:vAlign w:val="center"/>
          </w:tcPr>
          <w:p w14:paraId="78193F39" w14:textId="77777777" w:rsidR="00AE05ED" w:rsidRDefault="00000000">
            <w:pPr>
              <w:keepLines/>
              <w:spacing w:after="0" w:line="264" w:lineRule="auto"/>
              <w:jc w:val="center"/>
            </w:pPr>
            <w:r>
              <w:rPr>
                <w:sz w:val="20"/>
              </w:rPr>
              <w:t>0.0885</w:t>
            </w:r>
          </w:p>
        </w:tc>
        <w:tc>
          <w:tcPr>
            <w:tcW w:w="1800" w:type="dxa"/>
            <w:shd w:val="clear" w:color="auto" w:fill="F2F6FA"/>
            <w:tcMar>
              <w:top w:w="90" w:type="dxa"/>
              <w:left w:w="100" w:type="dxa"/>
              <w:bottom w:w="90" w:type="dxa"/>
              <w:right w:w="100" w:type="dxa"/>
            </w:tcMar>
            <w:vAlign w:val="center"/>
          </w:tcPr>
          <w:p w14:paraId="7B9B558E" w14:textId="77777777" w:rsidR="00AE05ED" w:rsidRDefault="00000000">
            <w:pPr>
              <w:keepLines/>
              <w:spacing w:after="0" w:line="264" w:lineRule="auto"/>
              <w:jc w:val="center"/>
            </w:pPr>
            <w:r>
              <w:rPr>
                <w:sz w:val="20"/>
              </w:rPr>
              <w:t>4</w:t>
            </w:r>
          </w:p>
        </w:tc>
        <w:tc>
          <w:tcPr>
            <w:tcW w:w="1656" w:type="dxa"/>
            <w:shd w:val="clear" w:color="auto" w:fill="F2F6FA"/>
            <w:tcMar>
              <w:top w:w="90" w:type="dxa"/>
              <w:left w:w="100" w:type="dxa"/>
              <w:bottom w:w="90" w:type="dxa"/>
              <w:right w:w="100" w:type="dxa"/>
            </w:tcMar>
            <w:vAlign w:val="center"/>
          </w:tcPr>
          <w:p w14:paraId="112E1F5A" w14:textId="77777777" w:rsidR="00AE05ED" w:rsidRPr="00A11DB8" w:rsidRDefault="00000000">
            <w:pPr>
              <w:keepLines/>
              <w:spacing w:after="0" w:line="264" w:lineRule="auto"/>
              <w:jc w:val="center"/>
              <w:rPr>
                <w:color w:val="EE0000"/>
              </w:rPr>
            </w:pPr>
            <w:r w:rsidRPr="00A11DB8">
              <w:rPr>
                <w:color w:val="EE0000"/>
                <w:sz w:val="20"/>
              </w:rPr>
              <w:t>&gt;0.10</w:t>
            </w:r>
          </w:p>
        </w:tc>
        <w:tc>
          <w:tcPr>
            <w:tcW w:w="1728" w:type="dxa"/>
            <w:shd w:val="clear" w:color="auto" w:fill="F2F6FA"/>
            <w:tcMar>
              <w:top w:w="90" w:type="dxa"/>
              <w:left w:w="100" w:type="dxa"/>
              <w:bottom w:w="90" w:type="dxa"/>
              <w:right w:w="100" w:type="dxa"/>
            </w:tcMar>
            <w:vAlign w:val="center"/>
          </w:tcPr>
          <w:p w14:paraId="31756F6D" w14:textId="77777777" w:rsidR="00AE05ED" w:rsidRDefault="00000000">
            <w:pPr>
              <w:keepLines/>
              <w:spacing w:after="0" w:line="264" w:lineRule="auto"/>
              <w:jc w:val="center"/>
            </w:pPr>
            <w:r>
              <w:rPr>
                <w:sz w:val="20"/>
              </w:rPr>
              <w:t>0.4630</w:t>
            </w:r>
          </w:p>
        </w:tc>
      </w:tr>
    </w:tbl>
    <w:p w14:paraId="2126C7E4" w14:textId="77777777" w:rsidR="00AE05ED" w:rsidRDefault="00000000">
      <w:pPr>
        <w:spacing w:before="100" w:after="120" w:line="264" w:lineRule="auto"/>
      </w:pPr>
      <w:r>
        <w:t>AIC selects two ADF lags in both samples. The effective ADF sample sizes are 48 and 57. KPSS uses bandwidth four in both samples. Its statistics fall below the 10% table threshold, so the p-values are reported as greater than 0.10, not as exact values of 0.10.</w:t>
      </w:r>
    </w:p>
    <w:p w14:paraId="67CF3152" w14:textId="77777777" w:rsidR="00AE05ED" w:rsidRDefault="00000000">
      <w:pPr>
        <w:pStyle w:val="21"/>
        <w:spacing w:after="140" w:line="264" w:lineRule="auto"/>
      </w:pPr>
      <w:r>
        <w:t>Results and interpretation</w:t>
      </w:r>
    </w:p>
    <w:p w14:paraId="12A404AD" w14:textId="77777777" w:rsidR="00AE05ED" w:rsidRDefault="00000000">
      <w:pPr>
        <w:spacing w:after="120" w:line="264" w:lineRule="auto"/>
        <w:rPr>
          <w:rFonts w:hint="eastAsia"/>
          <w:lang w:eastAsia="zh-CN"/>
        </w:rPr>
      </w:pPr>
      <w:r>
        <w:t>Using ordinary reference distributions, ADF rejects a unit root at 5% in both samples. KPSS does not reject level stationarity. The two diagnostics therefore point in the same direction and are consistent with stationary residual fluctuations. Non-rejection by KPSS alone is not proof of stationarity.</w:t>
      </w:r>
    </w:p>
    <w:p w14:paraId="39540F9B" w14:textId="77777777" w:rsidR="00AE05ED" w:rsidRDefault="00000000">
      <w:pPr>
        <w:spacing w:after="120" w:line="264" w:lineRule="auto"/>
      </w:pPr>
      <w:r>
        <w:t>As a specification check, ADF without a constant or trend also selects two lags. Its statistics are -3.9383 and -4.1965, with nominal p-values of 9.33e-05 and 3.34e-05, respectively. This gives the same ordinary-reference decision.</w:t>
      </w:r>
    </w:p>
    <w:p w14:paraId="68E76DF8" w14:textId="77777777" w:rsidR="00AE05ED" w:rsidRDefault="00000000">
      <w:pPr>
        <w:spacing w:after="120" w:line="264" w:lineRule="auto"/>
      </w:pPr>
      <w:r>
        <w:t xml:space="preserve">These are residual diagnostics, not a second formal Perron test. The residuals were estimated after removing a constant, a trend and a TARP level break. The ordinary software p-values and critical values do </w:t>
      </w:r>
      <w:r>
        <w:lastRenderedPageBreak/>
        <w:t>not adjust for that first-stage break regression. We therefore label them nominal and do not use them as calibrated significance levels for the original EF series. Section 2 retains the break-adjusted Perron test as the formal unit-root assessment.</w:t>
      </w:r>
    </w:p>
    <w:p w14:paraId="1172B9EF" w14:textId="77777777" w:rsidR="00AE05ED" w:rsidRDefault="00000000">
      <w:pPr>
        <w:spacing w:after="120" w:line="264" w:lineRule="auto"/>
      </w:pPr>
      <w:r>
        <w:rPr>
          <w:sz w:val="19"/>
        </w:rPr>
        <w:t xml:space="preserve">Method reference: statsmodels ADF settings and ordinary p-values. </w:t>
      </w:r>
      <w:hyperlink r:id="rId9">
        <w:r>
          <w:rPr>
            <w:color w:val="245B85"/>
            <w:sz w:val="19"/>
          </w:rPr>
          <w:t>Source</w:t>
        </w:r>
      </w:hyperlink>
    </w:p>
    <w:p w14:paraId="7953BC72" w14:textId="77777777" w:rsidR="00AE05ED" w:rsidRDefault="00000000">
      <w:pPr>
        <w:spacing w:after="120" w:line="264" w:lineRule="auto"/>
      </w:pPr>
      <w:r>
        <w:rPr>
          <w:sz w:val="19"/>
        </w:rPr>
        <w:t xml:space="preserve">Method reference: statsmodels KPSS settings and p-value table limits. </w:t>
      </w:r>
      <w:hyperlink r:id="rId10">
        <w:r>
          <w:rPr>
            <w:color w:val="245B85"/>
            <w:sz w:val="19"/>
          </w:rPr>
          <w:t>Source</w:t>
        </w:r>
      </w:hyperlink>
    </w:p>
    <w:p w14:paraId="1C714B37" w14:textId="77777777" w:rsidR="00AE05ED" w:rsidRDefault="00000000">
      <w:pPr>
        <w:pStyle w:val="1"/>
        <w:pageBreakBefore/>
        <w:spacing w:before="0" w:after="140"/>
      </w:pPr>
      <w:r>
        <w:lastRenderedPageBreak/>
        <w:t>2 Perron test with a fixed TARP break</w:t>
      </w:r>
    </w:p>
    <w:p w14:paraId="415F42BD" w14:textId="77777777" w:rsidR="00AE05ED" w:rsidRDefault="00000000">
      <w:pPr>
        <w:keepLines/>
        <w:spacing w:before="100" w:after="120" w:line="264" w:lineRule="auto"/>
      </w:pPr>
      <w:r>
        <w:t>We use the corrected additive-outlier Perron procedure. The OLS equation in Section 1 removes the constant, common trend and TARP level break. Its residuals enter the unit-root regression below. The first post-break quarter is fixed at 2014Q1. We do not search over break dates. [3–4]</w:t>
      </w:r>
    </w:p>
    <w:p w14:paraId="7E902A9E" w14:textId="77777777" w:rsidR="00AE05ED" w:rsidRDefault="00000000">
      <w:pPr>
        <w:keepLines/>
        <w:spacing w:before="80" w:after="160" w:line="264" w:lineRule="auto"/>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Δû</m:t>
                  </m:r>
                </m:e>
                <m:sub>
                  <m:r>
                    <m:rPr>
                      <m:sty m:val="p"/>
                    </m:rPr>
                    <w:rPr>
                      <w:rFonts w:ascii="Cambria Math" w:hAnsi="Cambria Math"/>
                      <w:sz w:val="23"/>
                    </w:rPr>
                    <m:t>t</m:t>
                  </m:r>
                </m:sub>
              </m:sSub>
              <m:r>
                <m:rPr>
                  <m:sty m:val="p"/>
                </m:rPr>
                <w:rPr>
                  <w:rFonts w:ascii="Cambria Math" w:hAnsi="Cambria Math"/>
                  <w:sz w:val="23"/>
                </w:rPr>
                <m:t xml:space="preserve"> = a</m:t>
              </m:r>
              <m:sSub>
                <m:sSubPr>
                  <m:ctrlPr>
                    <w:rPr>
                      <w:rFonts w:ascii="Cambria Math" w:hAnsi="Cambria Math"/>
                    </w:rPr>
                  </m:ctrlPr>
                </m:sSubPr>
                <m:e>
                  <m:r>
                    <m:rPr>
                      <m:sty m:val="p"/>
                    </m:rPr>
                    <w:rPr>
                      <w:rFonts w:ascii="Cambria Math" w:hAnsi="Cambria Math"/>
                      <w:sz w:val="23"/>
                    </w:rPr>
                    <m:t>û</m:t>
                  </m:r>
                </m:e>
                <m:sub>
                  <m:r>
                    <m:rPr>
                      <m:sty m:val="p"/>
                    </m:rPr>
                    <w:rPr>
                      <w:rFonts w:ascii="Cambria Math" w:hAnsi="Cambria Math"/>
                      <w:sz w:val="23"/>
                    </w:rPr>
                    <m:t>t-1</m:t>
                  </m:r>
                </m:sub>
              </m:sSub>
              <m:r>
                <m:rPr>
                  <m:sty m:val="p"/>
                </m:rPr>
                <w:rPr>
                  <w:rFonts w:ascii="Cambria Math" w:hAnsi="Cambria Math"/>
                  <w:sz w:val="23"/>
                </w:rPr>
                <m:t xml:space="preserve"> + </m:t>
              </m:r>
              <m:nary>
                <m:naryPr>
                  <m:chr m:val="∑"/>
                  <m:limLoc m:val="subSup"/>
                  <m:ctrlPr>
                    <w:rPr>
                      <w:rFonts w:ascii="Cambria Math" w:hAnsi="Cambria Math"/>
                    </w:rPr>
                  </m:ctrlPr>
                </m:naryPr>
                <m:sub>
                  <m:r>
                    <m:rPr>
                      <m:sty m:val="p"/>
                    </m:rPr>
                    <w:rPr>
                      <w:rFonts w:ascii="Cambria Math" w:hAnsi="Cambria Math"/>
                      <w:sz w:val="23"/>
                    </w:rPr>
                    <m:t>j=1</m:t>
                  </m:r>
                </m:sub>
                <m:sup>
                  <m:r>
                    <m:rPr>
                      <m:sty m:val="p"/>
                    </m:rPr>
                    <w:rPr>
                      <w:rFonts w:ascii="Cambria Math" w:hAnsi="Cambria Math"/>
                      <w:sz w:val="23"/>
                    </w:rPr>
                    <m:t>k</m:t>
                  </m:r>
                </m:sup>
                <m:e>
                  <m:sSub>
                    <m:sSubPr>
                      <m:ctrlPr>
                        <w:rPr>
                          <w:rFonts w:ascii="Cambria Math" w:hAnsi="Cambria Math"/>
                        </w:rPr>
                      </m:ctrlPr>
                    </m:sSubPr>
                    <m:e>
                      <m:r>
                        <m:rPr>
                          <m:sty m:val="p"/>
                        </m:rPr>
                        <w:rPr>
                          <w:rFonts w:ascii="Cambria Math" w:hAnsi="Cambria Math"/>
                          <w:sz w:val="23"/>
                        </w:rPr>
                        <m:t>b</m:t>
                      </m:r>
                    </m:e>
                    <m:sub>
                      <m:r>
                        <m:rPr>
                          <m:sty m:val="p"/>
                        </m:rPr>
                        <w:rPr>
                          <w:rFonts w:ascii="Cambria Math" w:hAnsi="Cambria Math"/>
                          <w:sz w:val="23"/>
                        </w:rPr>
                        <m:t>j</m:t>
                      </m:r>
                    </m:sub>
                  </m:sSub>
                  <m:sSub>
                    <m:sSubPr>
                      <m:ctrlPr>
                        <w:rPr>
                          <w:rFonts w:ascii="Cambria Math" w:hAnsi="Cambria Math"/>
                        </w:rPr>
                      </m:ctrlPr>
                    </m:sSubPr>
                    <m:e>
                      <m:r>
                        <m:rPr>
                          <m:sty m:val="p"/>
                        </m:rPr>
                        <w:rPr>
                          <w:rFonts w:ascii="Cambria Math" w:hAnsi="Cambria Math"/>
                          <w:sz w:val="23"/>
                        </w:rPr>
                        <m:t>Δû</m:t>
                      </m:r>
                    </m:e>
                    <m:sub>
                      <m:r>
                        <m:rPr>
                          <m:sty m:val="p"/>
                        </m:rPr>
                        <w:rPr>
                          <w:rFonts w:ascii="Cambria Math" w:hAnsi="Cambria Math"/>
                          <w:sz w:val="23"/>
                        </w:rPr>
                        <m:t>t-j</m:t>
                      </m:r>
                    </m:sub>
                  </m:sSub>
                </m:e>
              </m:nary>
              <m:r>
                <m:rPr>
                  <m:sty m:val="p"/>
                </m:rPr>
                <w:rPr>
                  <w:rFonts w:ascii="Cambria Math" w:hAnsi="Cambria Math"/>
                  <w:sz w:val="23"/>
                </w:rPr>
                <m:t xml:space="preserve"> + </m:t>
              </m:r>
              <m:nary>
                <m:naryPr>
                  <m:chr m:val="∑"/>
                  <m:limLoc m:val="subSup"/>
                  <m:ctrlPr>
                    <w:rPr>
                      <w:rFonts w:ascii="Cambria Math" w:hAnsi="Cambria Math"/>
                    </w:rPr>
                  </m:ctrlPr>
                </m:naryPr>
                <m:sub>
                  <m:r>
                    <m:rPr>
                      <m:sty m:val="p"/>
                    </m:rPr>
                    <w:rPr>
                      <w:rFonts w:ascii="Cambria Math" w:hAnsi="Cambria Math"/>
                      <w:sz w:val="23"/>
                    </w:rPr>
                    <m:t>j=0</m:t>
                  </m:r>
                </m:sub>
                <m:sup>
                  <m:r>
                    <m:rPr>
                      <m:sty m:val="p"/>
                    </m:rPr>
                    <w:rPr>
                      <w:rFonts w:ascii="Cambria Math" w:hAnsi="Cambria Math"/>
                      <w:sz w:val="23"/>
                    </w:rPr>
                    <m:t>k</m:t>
                  </m:r>
                </m:sup>
                <m:e>
                  <m:sSub>
                    <m:sSubPr>
                      <m:ctrlPr>
                        <w:rPr>
                          <w:rFonts w:ascii="Cambria Math" w:hAnsi="Cambria Math"/>
                        </w:rPr>
                      </m:ctrlPr>
                    </m:sSubPr>
                    <m:e>
                      <m:r>
                        <m:rPr>
                          <m:sty m:val="p"/>
                        </m:rPr>
                        <w:rPr>
                          <w:rFonts w:ascii="Cambria Math" w:hAnsi="Cambria Math"/>
                          <w:sz w:val="23"/>
                        </w:rPr>
                        <m:t>c</m:t>
                      </m:r>
                    </m:e>
                    <m:sub>
                      <m:r>
                        <m:rPr>
                          <m:sty m:val="p"/>
                        </m:rPr>
                        <w:rPr>
                          <w:rFonts w:ascii="Cambria Math" w:hAnsi="Cambria Math"/>
                          <w:sz w:val="23"/>
                        </w:rPr>
                        <m:t>j</m:t>
                      </m:r>
                    </m:sub>
                  </m:sSub>
                  <m:sSub>
                    <m:sSubPr>
                      <m:ctrlPr>
                        <w:rPr>
                          <w:rFonts w:ascii="Cambria Math" w:hAnsi="Cambria Math"/>
                        </w:rPr>
                      </m:ctrlPr>
                    </m:sSubPr>
                    <m:e>
                      <m:r>
                        <m:rPr>
                          <m:sty m:val="p"/>
                        </m:rPr>
                        <w:rPr>
                          <w:rFonts w:ascii="Cambria Math" w:hAnsi="Cambria Math"/>
                          <w:sz w:val="23"/>
                        </w:rPr>
                        <m:t>P</m:t>
                      </m:r>
                    </m:e>
                    <m:sub>
                      <m:r>
                        <m:rPr>
                          <m:sty m:val="p"/>
                        </m:rPr>
                        <w:rPr>
                          <w:rFonts w:ascii="Cambria Math" w:hAnsi="Cambria Math"/>
                          <w:sz w:val="23"/>
                        </w:rPr>
                        <m:t>t-j</m:t>
                      </m:r>
                    </m:sub>
                  </m:sSub>
                </m:e>
              </m:nary>
              <m:r>
                <m:rPr>
                  <m:sty m:val="p"/>
                </m:rPr>
                <w:rPr>
                  <w:rFonts w:ascii="Cambria Math" w:hAnsi="Cambria Math"/>
                  <w:sz w:val="23"/>
                </w:rPr>
                <m:t xml:space="preserve"> + </m:t>
              </m:r>
              <m:sSub>
                <m:sSubPr>
                  <m:ctrlPr>
                    <w:rPr>
                      <w:rFonts w:ascii="Cambria Math" w:hAnsi="Cambria Math"/>
                    </w:rPr>
                  </m:ctrlPr>
                </m:sSubPr>
                <m:e>
                  <m:r>
                    <m:rPr>
                      <m:sty m:val="p"/>
                    </m:rPr>
                    <w:rPr>
                      <w:rFonts w:ascii="Cambria Math" w:hAnsi="Cambria Math"/>
                      <w:sz w:val="23"/>
                    </w:rPr>
                    <m:t>v</m:t>
                  </m:r>
                </m:e>
                <m:sub>
                  <m:r>
                    <m:rPr>
                      <m:sty m:val="p"/>
                    </m:rPr>
                    <w:rPr>
                      <w:rFonts w:ascii="Cambria Math" w:hAnsi="Cambria Math"/>
                      <w:sz w:val="23"/>
                    </w:rPr>
                    <m:t>t</m:t>
                  </m:r>
                </m:sub>
              </m:sSub>
            </m:e>
          </m:eqArr>
        </m:oMath>
      </m:oMathPara>
    </w:p>
    <w:p w14:paraId="7BBFE70E" w14:textId="77777777" w:rsidR="00AE05ED" w:rsidRDefault="00000000">
      <w:pPr>
        <w:keepLines/>
        <w:spacing w:before="100" w:after="120" w:line="264" w:lineRule="auto"/>
      </w:pPr>
      <w:r>
        <w:t>P equals one in 2014Q1 only. The regression includes k lagged residual differences and k+1 pulse controls. No constant or trend is added at this stage. The unit-root null is a = 0. We compare its t-ratio with the break-adjusted critical values. [3–5]</w:t>
      </w:r>
    </w:p>
    <w:p w14:paraId="0C100770" w14:textId="77777777" w:rsidR="00AE05ED" w:rsidRDefault="00000000">
      <w:pPr>
        <w:pStyle w:val="21"/>
        <w:spacing w:after="140"/>
      </w:pPr>
      <w:r>
        <w:t>Lag selection rule</w:t>
      </w:r>
    </w:p>
    <w:p w14:paraId="5DFA1732" w14:textId="77777777" w:rsidR="00AE05ED" w:rsidRDefault="00000000">
      <w:pPr>
        <w:keepLines/>
        <w:spacing w:before="100" w:after="120" w:line="264" w:lineRule="auto"/>
      </w:pPr>
      <w:r>
        <w:t>The main rule starts at k = 4. This one-year upper limit balances short-run quarterly dynamics against the small sample. We test the highest difference lag using a two-sided t-test. If its p-value is at least 0.10, we remove that lag and refit. We stop when the highest lag has p &lt; 0.10, or at k = 0. All lower difference lags remain. The pulse controls follow the selected k. [5]</w:t>
      </w:r>
    </w:p>
    <w:p w14:paraId="5E58CC41" w14:textId="77777777" w:rsidR="00AE05ED" w:rsidRDefault="00000000">
      <w:pPr>
        <w:keepLines/>
        <w:spacing w:before="100" w:after="120" w:line="264" w:lineRule="auto"/>
      </w:pPr>
      <w:r>
        <w:t>Each sequential regression uses all observations available for its lag order. The same rule is applied to both samples. The 10% threshold selects nuisance lags. It is separate from the 5% significance level of the unit-root test. Lag selection does not use the unit-root p-value.</w:t>
      </w:r>
    </w:p>
    <w:p w14:paraId="0FA0B375" w14:textId="77777777" w:rsidR="00AE05ED" w:rsidRDefault="00000000">
      <w:pPr>
        <w:pStyle w:val="af7"/>
        <w:keepNext/>
        <w:keepLines/>
        <w:spacing w:before="100" w:after="80" w:line="264" w:lineRule="auto"/>
      </w:pPr>
      <w:r>
        <w:rPr>
          <w:b w:val="0"/>
          <w:i/>
          <w:color w:val="666666"/>
          <w:sz w:val="19"/>
        </w:rPr>
        <w:t>Table 5  Sequential lag selection with a four-quarter maximum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2160"/>
        <w:gridCol w:w="2160"/>
        <w:gridCol w:w="4234"/>
      </w:tblGrid>
      <w:tr w:rsidR="00AE05ED" w14:paraId="45C34765" w14:textId="77777777">
        <w:trPr>
          <w:cantSplit/>
          <w:tblHeader/>
          <w:jc w:val="center"/>
        </w:trPr>
        <w:tc>
          <w:tcPr>
            <w:tcW w:w="1440" w:type="dxa"/>
            <w:shd w:val="clear" w:color="auto" w:fill="1F4E78"/>
            <w:tcMar>
              <w:top w:w="85" w:type="dxa"/>
              <w:left w:w="100" w:type="dxa"/>
              <w:bottom w:w="85" w:type="dxa"/>
              <w:right w:w="100" w:type="dxa"/>
            </w:tcMar>
            <w:vAlign w:val="center"/>
          </w:tcPr>
          <w:p w14:paraId="23113AD1" w14:textId="77777777" w:rsidR="00AE05ED" w:rsidRDefault="00000000">
            <w:pPr>
              <w:keepLines/>
              <w:spacing w:after="0" w:line="264" w:lineRule="auto"/>
              <w:jc w:val="center"/>
            </w:pPr>
            <w:r>
              <w:rPr>
                <w:b/>
                <w:color w:val="FFFFFF"/>
                <w:sz w:val="20"/>
              </w:rPr>
              <w:t>Highest lag k</w:t>
            </w:r>
          </w:p>
        </w:tc>
        <w:tc>
          <w:tcPr>
            <w:tcW w:w="2160" w:type="dxa"/>
            <w:shd w:val="clear" w:color="auto" w:fill="1F4E78"/>
            <w:tcMar>
              <w:top w:w="85" w:type="dxa"/>
              <w:left w:w="100" w:type="dxa"/>
              <w:bottom w:w="85" w:type="dxa"/>
              <w:right w:w="100" w:type="dxa"/>
            </w:tcMar>
            <w:vAlign w:val="center"/>
          </w:tcPr>
          <w:p w14:paraId="670A16F3" w14:textId="77777777" w:rsidR="00AE05ED" w:rsidRDefault="00000000">
            <w:pPr>
              <w:keepLines/>
              <w:spacing w:after="0" w:line="264" w:lineRule="auto"/>
              <w:jc w:val="center"/>
            </w:pPr>
            <w:r>
              <w:rPr>
                <w:b/>
                <w:color w:val="FFFFFF"/>
                <w:sz w:val="20"/>
              </w:rPr>
              <w:t>Development p</w:t>
            </w:r>
          </w:p>
        </w:tc>
        <w:tc>
          <w:tcPr>
            <w:tcW w:w="2160" w:type="dxa"/>
            <w:shd w:val="clear" w:color="auto" w:fill="1F4E78"/>
            <w:tcMar>
              <w:top w:w="85" w:type="dxa"/>
              <w:left w:w="100" w:type="dxa"/>
              <w:bottom w:w="85" w:type="dxa"/>
              <w:right w:w="100" w:type="dxa"/>
            </w:tcMar>
            <w:vAlign w:val="center"/>
          </w:tcPr>
          <w:p w14:paraId="091F5CDF" w14:textId="77777777" w:rsidR="00AE05ED" w:rsidRDefault="00000000">
            <w:pPr>
              <w:keepLines/>
              <w:spacing w:after="0" w:line="264" w:lineRule="auto"/>
              <w:jc w:val="center"/>
            </w:pPr>
            <w:r>
              <w:rPr>
                <w:b/>
                <w:color w:val="FFFFFF"/>
                <w:sz w:val="20"/>
              </w:rPr>
              <w:t>Full history p</w:t>
            </w:r>
          </w:p>
        </w:tc>
        <w:tc>
          <w:tcPr>
            <w:tcW w:w="4234" w:type="dxa"/>
            <w:shd w:val="clear" w:color="auto" w:fill="1F4E78"/>
            <w:tcMar>
              <w:top w:w="85" w:type="dxa"/>
              <w:left w:w="100" w:type="dxa"/>
              <w:bottom w:w="85" w:type="dxa"/>
              <w:right w:w="100" w:type="dxa"/>
            </w:tcMar>
            <w:vAlign w:val="center"/>
          </w:tcPr>
          <w:p w14:paraId="133A7C67" w14:textId="77777777" w:rsidR="00AE05ED" w:rsidRDefault="00000000">
            <w:pPr>
              <w:keepLines/>
              <w:spacing w:after="0" w:line="264" w:lineRule="auto"/>
              <w:jc w:val="center"/>
            </w:pPr>
            <w:r>
              <w:rPr>
                <w:b/>
                <w:color w:val="FFFFFF"/>
                <w:sz w:val="20"/>
              </w:rPr>
              <w:t>Action</w:t>
            </w:r>
          </w:p>
        </w:tc>
      </w:tr>
      <w:tr w:rsidR="00AE05ED" w14:paraId="48C4016A" w14:textId="77777777">
        <w:trPr>
          <w:cantSplit/>
          <w:jc w:val="center"/>
        </w:trPr>
        <w:tc>
          <w:tcPr>
            <w:tcW w:w="1440" w:type="dxa"/>
            <w:shd w:val="clear" w:color="auto" w:fill="FFFFFF"/>
            <w:tcMar>
              <w:top w:w="85" w:type="dxa"/>
              <w:left w:w="100" w:type="dxa"/>
              <w:bottom w:w="85" w:type="dxa"/>
              <w:right w:w="100" w:type="dxa"/>
            </w:tcMar>
            <w:vAlign w:val="center"/>
          </w:tcPr>
          <w:p w14:paraId="6F96CE92" w14:textId="77777777" w:rsidR="00AE05ED" w:rsidRDefault="00000000">
            <w:pPr>
              <w:keepLines/>
              <w:spacing w:after="0" w:line="264" w:lineRule="auto"/>
              <w:jc w:val="center"/>
            </w:pPr>
            <w:r>
              <w:rPr>
                <w:sz w:val="20"/>
              </w:rPr>
              <w:t>4</w:t>
            </w:r>
          </w:p>
        </w:tc>
        <w:tc>
          <w:tcPr>
            <w:tcW w:w="2160" w:type="dxa"/>
            <w:shd w:val="clear" w:color="auto" w:fill="FFFFFF"/>
            <w:tcMar>
              <w:top w:w="85" w:type="dxa"/>
              <w:left w:w="100" w:type="dxa"/>
              <w:bottom w:w="85" w:type="dxa"/>
              <w:right w:w="100" w:type="dxa"/>
            </w:tcMar>
            <w:vAlign w:val="center"/>
          </w:tcPr>
          <w:p w14:paraId="077FB1ED" w14:textId="77777777" w:rsidR="00AE05ED" w:rsidRDefault="00000000">
            <w:pPr>
              <w:keepLines/>
              <w:spacing w:after="0" w:line="264" w:lineRule="auto"/>
              <w:jc w:val="center"/>
            </w:pPr>
            <w:r>
              <w:rPr>
                <w:sz w:val="20"/>
              </w:rPr>
              <w:t>0.7641</w:t>
            </w:r>
          </w:p>
        </w:tc>
        <w:tc>
          <w:tcPr>
            <w:tcW w:w="2160" w:type="dxa"/>
            <w:shd w:val="clear" w:color="auto" w:fill="FFFFFF"/>
            <w:tcMar>
              <w:top w:w="85" w:type="dxa"/>
              <w:left w:w="100" w:type="dxa"/>
              <w:bottom w:w="85" w:type="dxa"/>
              <w:right w:w="100" w:type="dxa"/>
            </w:tcMar>
            <w:vAlign w:val="center"/>
          </w:tcPr>
          <w:p w14:paraId="48D98061" w14:textId="77777777" w:rsidR="00AE05ED" w:rsidRDefault="00000000">
            <w:pPr>
              <w:keepLines/>
              <w:spacing w:after="0" w:line="264" w:lineRule="auto"/>
              <w:jc w:val="center"/>
            </w:pPr>
            <w:r>
              <w:rPr>
                <w:sz w:val="20"/>
              </w:rPr>
              <w:t>0.7159</w:t>
            </w:r>
          </w:p>
        </w:tc>
        <w:tc>
          <w:tcPr>
            <w:tcW w:w="4234" w:type="dxa"/>
            <w:shd w:val="clear" w:color="auto" w:fill="FFFFFF"/>
            <w:tcMar>
              <w:top w:w="85" w:type="dxa"/>
              <w:left w:w="100" w:type="dxa"/>
              <w:bottom w:w="85" w:type="dxa"/>
              <w:right w:w="100" w:type="dxa"/>
            </w:tcMar>
            <w:vAlign w:val="center"/>
          </w:tcPr>
          <w:p w14:paraId="5B1ED451" w14:textId="77777777" w:rsidR="00AE05ED" w:rsidRDefault="00000000">
            <w:pPr>
              <w:keepLines/>
              <w:spacing w:after="0" w:line="264" w:lineRule="auto"/>
            </w:pPr>
            <w:r>
              <w:rPr>
                <w:sz w:val="20"/>
              </w:rPr>
              <w:t>Delete lag 4</w:t>
            </w:r>
          </w:p>
        </w:tc>
      </w:tr>
      <w:tr w:rsidR="00AE05ED" w14:paraId="5CC396C5" w14:textId="77777777">
        <w:trPr>
          <w:cantSplit/>
          <w:jc w:val="center"/>
        </w:trPr>
        <w:tc>
          <w:tcPr>
            <w:tcW w:w="1440" w:type="dxa"/>
            <w:shd w:val="clear" w:color="auto" w:fill="F2F6FA"/>
            <w:tcMar>
              <w:top w:w="85" w:type="dxa"/>
              <w:left w:w="100" w:type="dxa"/>
              <w:bottom w:w="85" w:type="dxa"/>
              <w:right w:w="100" w:type="dxa"/>
            </w:tcMar>
            <w:vAlign w:val="center"/>
          </w:tcPr>
          <w:p w14:paraId="22771F1E" w14:textId="77777777" w:rsidR="00AE05ED" w:rsidRDefault="00000000">
            <w:pPr>
              <w:keepLines/>
              <w:spacing w:after="0" w:line="264" w:lineRule="auto"/>
              <w:jc w:val="center"/>
            </w:pPr>
            <w:r>
              <w:rPr>
                <w:sz w:val="20"/>
              </w:rPr>
              <w:t>3</w:t>
            </w:r>
          </w:p>
        </w:tc>
        <w:tc>
          <w:tcPr>
            <w:tcW w:w="2160" w:type="dxa"/>
            <w:shd w:val="clear" w:color="auto" w:fill="F2F6FA"/>
            <w:tcMar>
              <w:top w:w="85" w:type="dxa"/>
              <w:left w:w="100" w:type="dxa"/>
              <w:bottom w:w="85" w:type="dxa"/>
              <w:right w:w="100" w:type="dxa"/>
            </w:tcMar>
            <w:vAlign w:val="center"/>
          </w:tcPr>
          <w:p w14:paraId="4EF1930C" w14:textId="77777777" w:rsidR="00AE05ED" w:rsidRDefault="00000000">
            <w:pPr>
              <w:keepLines/>
              <w:spacing w:after="0" w:line="264" w:lineRule="auto"/>
              <w:jc w:val="center"/>
            </w:pPr>
            <w:r>
              <w:rPr>
                <w:sz w:val="20"/>
              </w:rPr>
              <w:t>0.8347</w:t>
            </w:r>
          </w:p>
        </w:tc>
        <w:tc>
          <w:tcPr>
            <w:tcW w:w="2160" w:type="dxa"/>
            <w:shd w:val="clear" w:color="auto" w:fill="F2F6FA"/>
            <w:tcMar>
              <w:top w:w="85" w:type="dxa"/>
              <w:left w:w="100" w:type="dxa"/>
              <w:bottom w:w="85" w:type="dxa"/>
              <w:right w:w="100" w:type="dxa"/>
            </w:tcMar>
            <w:vAlign w:val="center"/>
          </w:tcPr>
          <w:p w14:paraId="24A30256" w14:textId="77777777" w:rsidR="00AE05ED" w:rsidRDefault="00000000">
            <w:pPr>
              <w:keepLines/>
              <w:spacing w:after="0" w:line="264" w:lineRule="auto"/>
              <w:jc w:val="center"/>
            </w:pPr>
            <w:r>
              <w:rPr>
                <w:sz w:val="20"/>
              </w:rPr>
              <w:t>0.4728</w:t>
            </w:r>
          </w:p>
        </w:tc>
        <w:tc>
          <w:tcPr>
            <w:tcW w:w="4234" w:type="dxa"/>
            <w:shd w:val="clear" w:color="auto" w:fill="F2F6FA"/>
            <w:tcMar>
              <w:top w:w="85" w:type="dxa"/>
              <w:left w:w="100" w:type="dxa"/>
              <w:bottom w:w="85" w:type="dxa"/>
              <w:right w:w="100" w:type="dxa"/>
            </w:tcMar>
            <w:vAlign w:val="center"/>
          </w:tcPr>
          <w:p w14:paraId="1C9D61F4" w14:textId="77777777" w:rsidR="00AE05ED" w:rsidRDefault="00000000">
            <w:pPr>
              <w:keepLines/>
              <w:spacing w:after="0" w:line="264" w:lineRule="auto"/>
            </w:pPr>
            <w:r>
              <w:rPr>
                <w:sz w:val="20"/>
              </w:rPr>
              <w:t>Delete lag 3</w:t>
            </w:r>
          </w:p>
        </w:tc>
      </w:tr>
      <w:tr w:rsidR="00AE05ED" w14:paraId="6D020DBD" w14:textId="77777777">
        <w:trPr>
          <w:cantSplit/>
          <w:jc w:val="center"/>
        </w:trPr>
        <w:tc>
          <w:tcPr>
            <w:tcW w:w="1440" w:type="dxa"/>
            <w:shd w:val="clear" w:color="auto" w:fill="FFFFFF"/>
            <w:tcMar>
              <w:top w:w="85" w:type="dxa"/>
              <w:left w:w="100" w:type="dxa"/>
              <w:bottom w:w="85" w:type="dxa"/>
              <w:right w:w="100" w:type="dxa"/>
            </w:tcMar>
            <w:vAlign w:val="center"/>
          </w:tcPr>
          <w:p w14:paraId="567BE832" w14:textId="77777777" w:rsidR="00AE05ED" w:rsidRDefault="00000000">
            <w:pPr>
              <w:keepLines/>
              <w:spacing w:after="0" w:line="264" w:lineRule="auto"/>
              <w:jc w:val="center"/>
            </w:pPr>
            <w:r>
              <w:rPr>
                <w:sz w:val="20"/>
              </w:rPr>
              <w:t>2</w:t>
            </w:r>
          </w:p>
        </w:tc>
        <w:tc>
          <w:tcPr>
            <w:tcW w:w="2160" w:type="dxa"/>
            <w:shd w:val="clear" w:color="auto" w:fill="FFFFFF"/>
            <w:tcMar>
              <w:top w:w="85" w:type="dxa"/>
              <w:left w:w="100" w:type="dxa"/>
              <w:bottom w:w="85" w:type="dxa"/>
              <w:right w:w="100" w:type="dxa"/>
            </w:tcMar>
            <w:vAlign w:val="center"/>
          </w:tcPr>
          <w:p w14:paraId="6A879DD4" w14:textId="77777777" w:rsidR="00AE05ED" w:rsidRDefault="00000000">
            <w:pPr>
              <w:keepLines/>
              <w:spacing w:after="0" w:line="264" w:lineRule="auto"/>
              <w:jc w:val="center"/>
            </w:pPr>
            <w:r>
              <w:rPr>
                <w:sz w:val="20"/>
              </w:rPr>
              <w:t>0.0236</w:t>
            </w:r>
          </w:p>
        </w:tc>
        <w:tc>
          <w:tcPr>
            <w:tcW w:w="2160" w:type="dxa"/>
            <w:shd w:val="clear" w:color="auto" w:fill="FFFFFF"/>
            <w:tcMar>
              <w:top w:w="85" w:type="dxa"/>
              <w:left w:w="100" w:type="dxa"/>
              <w:bottom w:w="85" w:type="dxa"/>
              <w:right w:w="100" w:type="dxa"/>
            </w:tcMar>
            <w:vAlign w:val="center"/>
          </w:tcPr>
          <w:p w14:paraId="6FBEBBC8" w14:textId="77777777" w:rsidR="00AE05ED" w:rsidRDefault="00000000">
            <w:pPr>
              <w:keepLines/>
              <w:spacing w:after="0" w:line="264" w:lineRule="auto"/>
              <w:jc w:val="center"/>
            </w:pPr>
            <w:r>
              <w:rPr>
                <w:sz w:val="20"/>
              </w:rPr>
              <w:t>0.0171</w:t>
            </w:r>
          </w:p>
        </w:tc>
        <w:tc>
          <w:tcPr>
            <w:tcW w:w="4234" w:type="dxa"/>
            <w:shd w:val="clear" w:color="auto" w:fill="FFFFFF"/>
            <w:tcMar>
              <w:top w:w="85" w:type="dxa"/>
              <w:left w:w="100" w:type="dxa"/>
              <w:bottom w:w="85" w:type="dxa"/>
              <w:right w:w="100" w:type="dxa"/>
            </w:tcMar>
            <w:vAlign w:val="center"/>
          </w:tcPr>
          <w:p w14:paraId="0336EBD5" w14:textId="77777777" w:rsidR="00AE05ED" w:rsidRDefault="00000000">
            <w:pPr>
              <w:keepLines/>
              <w:spacing w:after="0" w:line="264" w:lineRule="auto"/>
            </w:pPr>
            <w:r>
              <w:rPr>
                <w:sz w:val="20"/>
              </w:rPr>
              <w:t>Retain lags 1 and 2</w:t>
            </w:r>
          </w:p>
        </w:tc>
      </w:tr>
    </w:tbl>
    <w:p w14:paraId="02D5F0D2" w14:textId="77777777" w:rsidR="00AE05ED" w:rsidRDefault="00000000">
      <w:pPr>
        <w:pStyle w:val="af7"/>
        <w:keepNext/>
        <w:keepLines/>
        <w:spacing w:before="100" w:after="80" w:line="264" w:lineRule="auto"/>
      </w:pPr>
      <w:r>
        <w:rPr>
          <w:b w:val="0"/>
          <w:i/>
          <w:color w:val="666666"/>
          <w:sz w:val="19"/>
        </w:rPr>
        <w:t>Table 6  Primary Perron results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720"/>
        <w:gridCol w:w="648"/>
        <w:gridCol w:w="1584"/>
        <w:gridCol w:w="1728"/>
        <w:gridCol w:w="3514"/>
      </w:tblGrid>
      <w:tr w:rsidR="00AE05ED" w14:paraId="2F3D75EB" w14:textId="77777777">
        <w:trPr>
          <w:cantSplit/>
          <w:tblHeader/>
          <w:jc w:val="center"/>
        </w:trPr>
        <w:tc>
          <w:tcPr>
            <w:tcW w:w="1800" w:type="dxa"/>
            <w:shd w:val="clear" w:color="auto" w:fill="1F4E78"/>
            <w:tcMar>
              <w:top w:w="85" w:type="dxa"/>
              <w:left w:w="100" w:type="dxa"/>
              <w:bottom w:w="85" w:type="dxa"/>
              <w:right w:w="100" w:type="dxa"/>
            </w:tcMar>
            <w:vAlign w:val="center"/>
          </w:tcPr>
          <w:p w14:paraId="64845492" w14:textId="77777777" w:rsidR="00AE05ED" w:rsidRDefault="00000000">
            <w:pPr>
              <w:keepLines/>
              <w:spacing w:after="0" w:line="264" w:lineRule="auto"/>
              <w:jc w:val="center"/>
            </w:pPr>
            <w:r>
              <w:rPr>
                <w:b/>
                <w:color w:val="FFFFFF"/>
                <w:sz w:val="20"/>
              </w:rPr>
              <w:t>Sample</w:t>
            </w:r>
          </w:p>
        </w:tc>
        <w:tc>
          <w:tcPr>
            <w:tcW w:w="720" w:type="dxa"/>
            <w:shd w:val="clear" w:color="auto" w:fill="1F4E78"/>
            <w:tcMar>
              <w:top w:w="85" w:type="dxa"/>
              <w:left w:w="100" w:type="dxa"/>
              <w:bottom w:w="85" w:type="dxa"/>
              <w:right w:w="100" w:type="dxa"/>
            </w:tcMar>
            <w:vAlign w:val="center"/>
          </w:tcPr>
          <w:p w14:paraId="43AD4C4B" w14:textId="77777777" w:rsidR="00AE05ED" w:rsidRDefault="00000000">
            <w:pPr>
              <w:keepLines/>
              <w:spacing w:after="0" w:line="264" w:lineRule="auto"/>
              <w:jc w:val="center"/>
            </w:pPr>
            <w:r>
              <w:rPr>
                <w:b/>
                <w:color w:val="FFFFFF"/>
                <w:sz w:val="20"/>
              </w:rPr>
              <w:t>N</w:t>
            </w:r>
          </w:p>
        </w:tc>
        <w:tc>
          <w:tcPr>
            <w:tcW w:w="648" w:type="dxa"/>
            <w:shd w:val="clear" w:color="auto" w:fill="1F4E78"/>
            <w:tcMar>
              <w:top w:w="85" w:type="dxa"/>
              <w:left w:w="100" w:type="dxa"/>
              <w:bottom w:w="85" w:type="dxa"/>
              <w:right w:w="100" w:type="dxa"/>
            </w:tcMar>
            <w:vAlign w:val="center"/>
          </w:tcPr>
          <w:p w14:paraId="6A54AF43" w14:textId="77777777" w:rsidR="00AE05ED" w:rsidRDefault="00000000">
            <w:pPr>
              <w:keepLines/>
              <w:spacing w:after="0" w:line="264" w:lineRule="auto"/>
              <w:jc w:val="center"/>
            </w:pPr>
            <w:r>
              <w:rPr>
                <w:b/>
                <w:color w:val="FFFFFF"/>
                <w:sz w:val="20"/>
              </w:rPr>
              <w:t>k</w:t>
            </w:r>
          </w:p>
        </w:tc>
        <w:tc>
          <w:tcPr>
            <w:tcW w:w="1584" w:type="dxa"/>
            <w:shd w:val="clear" w:color="auto" w:fill="1F4E78"/>
            <w:tcMar>
              <w:top w:w="85" w:type="dxa"/>
              <w:left w:w="100" w:type="dxa"/>
              <w:bottom w:w="85" w:type="dxa"/>
              <w:right w:w="100" w:type="dxa"/>
            </w:tcMar>
            <w:vAlign w:val="center"/>
          </w:tcPr>
          <w:p w14:paraId="4DD48B42" w14:textId="77777777" w:rsidR="00AE05ED" w:rsidRDefault="00000000">
            <w:pPr>
              <w:keepLines/>
              <w:spacing w:after="0" w:line="264" w:lineRule="auto"/>
              <w:jc w:val="center"/>
            </w:pPr>
            <w:r>
              <w:rPr>
                <w:b/>
                <w:color w:val="FFFFFF"/>
                <w:sz w:val="20"/>
              </w:rPr>
              <w:t>Statistic</w:t>
            </w:r>
          </w:p>
        </w:tc>
        <w:tc>
          <w:tcPr>
            <w:tcW w:w="1728" w:type="dxa"/>
            <w:shd w:val="clear" w:color="auto" w:fill="1F4E78"/>
            <w:tcMar>
              <w:top w:w="85" w:type="dxa"/>
              <w:left w:w="100" w:type="dxa"/>
              <w:bottom w:w="85" w:type="dxa"/>
              <w:right w:w="100" w:type="dxa"/>
            </w:tcMar>
            <w:vAlign w:val="center"/>
          </w:tcPr>
          <w:p w14:paraId="6DEF4EB9" w14:textId="77777777" w:rsidR="00AE05ED" w:rsidRDefault="00000000">
            <w:pPr>
              <w:keepLines/>
              <w:spacing w:after="0" w:line="264" w:lineRule="auto"/>
              <w:jc w:val="center"/>
            </w:pPr>
            <w:r>
              <w:rPr>
                <w:b/>
                <w:color w:val="FFFFFF"/>
                <w:sz w:val="20"/>
              </w:rPr>
              <w:t>5% critical</w:t>
            </w:r>
          </w:p>
        </w:tc>
        <w:tc>
          <w:tcPr>
            <w:tcW w:w="3514" w:type="dxa"/>
            <w:shd w:val="clear" w:color="auto" w:fill="1F4E78"/>
            <w:tcMar>
              <w:top w:w="85" w:type="dxa"/>
              <w:left w:w="100" w:type="dxa"/>
              <w:bottom w:w="85" w:type="dxa"/>
              <w:right w:w="100" w:type="dxa"/>
            </w:tcMar>
            <w:vAlign w:val="center"/>
          </w:tcPr>
          <w:p w14:paraId="10ABF0B1" w14:textId="77777777" w:rsidR="00AE05ED" w:rsidRDefault="00000000">
            <w:pPr>
              <w:keepLines/>
              <w:spacing w:after="0" w:line="264" w:lineRule="auto"/>
              <w:jc w:val="center"/>
            </w:pPr>
            <w:r>
              <w:rPr>
                <w:b/>
                <w:color w:val="FFFFFF"/>
                <w:sz w:val="20"/>
              </w:rPr>
              <w:t>Decision at 5%</w:t>
            </w:r>
          </w:p>
        </w:tc>
      </w:tr>
      <w:tr w:rsidR="00AE05ED" w14:paraId="7009B158" w14:textId="77777777">
        <w:trPr>
          <w:cantSplit/>
          <w:jc w:val="center"/>
        </w:trPr>
        <w:tc>
          <w:tcPr>
            <w:tcW w:w="1800" w:type="dxa"/>
            <w:shd w:val="clear" w:color="auto" w:fill="FFFFFF"/>
            <w:tcMar>
              <w:top w:w="85" w:type="dxa"/>
              <w:left w:w="100" w:type="dxa"/>
              <w:bottom w:w="85" w:type="dxa"/>
              <w:right w:w="100" w:type="dxa"/>
            </w:tcMar>
            <w:vAlign w:val="center"/>
          </w:tcPr>
          <w:p w14:paraId="63E17403" w14:textId="77777777" w:rsidR="00AE05ED" w:rsidRDefault="00000000">
            <w:pPr>
              <w:keepLines/>
              <w:spacing w:after="0" w:line="264" w:lineRule="auto"/>
            </w:pPr>
            <w:r>
              <w:rPr>
                <w:sz w:val="20"/>
              </w:rPr>
              <w:t>Development</w:t>
            </w:r>
          </w:p>
        </w:tc>
        <w:tc>
          <w:tcPr>
            <w:tcW w:w="720" w:type="dxa"/>
            <w:shd w:val="clear" w:color="auto" w:fill="FFFFFF"/>
            <w:tcMar>
              <w:top w:w="85" w:type="dxa"/>
              <w:left w:w="100" w:type="dxa"/>
              <w:bottom w:w="85" w:type="dxa"/>
              <w:right w:w="100" w:type="dxa"/>
            </w:tcMar>
            <w:vAlign w:val="center"/>
          </w:tcPr>
          <w:p w14:paraId="5B2C8768" w14:textId="77777777" w:rsidR="00AE05ED" w:rsidRDefault="00000000">
            <w:pPr>
              <w:keepLines/>
              <w:spacing w:after="0" w:line="264" w:lineRule="auto"/>
              <w:jc w:val="center"/>
            </w:pPr>
            <w:r>
              <w:rPr>
                <w:sz w:val="20"/>
              </w:rPr>
              <w:t>51</w:t>
            </w:r>
          </w:p>
        </w:tc>
        <w:tc>
          <w:tcPr>
            <w:tcW w:w="648" w:type="dxa"/>
            <w:shd w:val="clear" w:color="auto" w:fill="FFFFFF"/>
            <w:tcMar>
              <w:top w:w="85" w:type="dxa"/>
              <w:left w:w="100" w:type="dxa"/>
              <w:bottom w:w="85" w:type="dxa"/>
              <w:right w:w="100" w:type="dxa"/>
            </w:tcMar>
            <w:vAlign w:val="center"/>
          </w:tcPr>
          <w:p w14:paraId="56538555" w14:textId="77777777" w:rsidR="00AE05ED" w:rsidRDefault="00000000">
            <w:pPr>
              <w:keepLines/>
              <w:spacing w:after="0" w:line="264" w:lineRule="auto"/>
              <w:jc w:val="center"/>
            </w:pPr>
            <w:r>
              <w:rPr>
                <w:sz w:val="20"/>
              </w:rPr>
              <w:t>2</w:t>
            </w:r>
          </w:p>
        </w:tc>
        <w:tc>
          <w:tcPr>
            <w:tcW w:w="1584" w:type="dxa"/>
            <w:shd w:val="clear" w:color="auto" w:fill="FFFFFF"/>
            <w:tcMar>
              <w:top w:w="85" w:type="dxa"/>
              <w:left w:w="100" w:type="dxa"/>
              <w:bottom w:w="85" w:type="dxa"/>
              <w:right w:w="100" w:type="dxa"/>
            </w:tcMar>
            <w:vAlign w:val="center"/>
          </w:tcPr>
          <w:p w14:paraId="5D2F04F0" w14:textId="77777777" w:rsidR="00AE05ED" w:rsidRDefault="00000000">
            <w:pPr>
              <w:keepLines/>
              <w:spacing w:after="0" w:line="264" w:lineRule="auto"/>
              <w:jc w:val="center"/>
            </w:pPr>
            <w:r>
              <w:rPr>
                <w:sz w:val="20"/>
              </w:rPr>
              <w:t>−3.7963</w:t>
            </w:r>
          </w:p>
        </w:tc>
        <w:tc>
          <w:tcPr>
            <w:tcW w:w="1728" w:type="dxa"/>
            <w:shd w:val="clear" w:color="auto" w:fill="FFFFFF"/>
            <w:tcMar>
              <w:top w:w="85" w:type="dxa"/>
              <w:left w:w="100" w:type="dxa"/>
              <w:bottom w:w="85" w:type="dxa"/>
              <w:right w:w="100" w:type="dxa"/>
            </w:tcMar>
            <w:vAlign w:val="center"/>
          </w:tcPr>
          <w:p w14:paraId="6FDD5D13" w14:textId="77777777" w:rsidR="00AE05ED" w:rsidRDefault="00000000">
            <w:pPr>
              <w:keepLines/>
              <w:spacing w:after="0" w:line="264" w:lineRule="auto"/>
              <w:jc w:val="center"/>
            </w:pPr>
            <w:r>
              <w:rPr>
                <w:sz w:val="20"/>
              </w:rPr>
              <w:t>−3.7665</w:t>
            </w:r>
          </w:p>
        </w:tc>
        <w:tc>
          <w:tcPr>
            <w:tcW w:w="3514" w:type="dxa"/>
            <w:shd w:val="clear" w:color="auto" w:fill="FFFFFF"/>
            <w:tcMar>
              <w:top w:w="85" w:type="dxa"/>
              <w:left w:w="100" w:type="dxa"/>
              <w:bottom w:w="85" w:type="dxa"/>
              <w:right w:w="100" w:type="dxa"/>
            </w:tcMar>
            <w:vAlign w:val="center"/>
          </w:tcPr>
          <w:p w14:paraId="1A48A5B4" w14:textId="77777777" w:rsidR="00AE05ED" w:rsidRDefault="00000000">
            <w:pPr>
              <w:keepLines/>
              <w:spacing w:after="0" w:line="264" w:lineRule="auto"/>
              <w:jc w:val="center"/>
            </w:pPr>
            <w:r>
              <w:rPr>
                <w:sz w:val="20"/>
              </w:rPr>
              <w:t>Reject unit root</w:t>
            </w:r>
          </w:p>
        </w:tc>
      </w:tr>
      <w:tr w:rsidR="00AE05ED" w14:paraId="3B5D42A0" w14:textId="77777777">
        <w:trPr>
          <w:cantSplit/>
          <w:jc w:val="center"/>
        </w:trPr>
        <w:tc>
          <w:tcPr>
            <w:tcW w:w="1800" w:type="dxa"/>
            <w:shd w:val="clear" w:color="auto" w:fill="F2F6FA"/>
            <w:tcMar>
              <w:top w:w="85" w:type="dxa"/>
              <w:left w:w="100" w:type="dxa"/>
              <w:bottom w:w="85" w:type="dxa"/>
              <w:right w:w="100" w:type="dxa"/>
            </w:tcMar>
            <w:vAlign w:val="center"/>
          </w:tcPr>
          <w:p w14:paraId="3EE57DB2" w14:textId="77777777" w:rsidR="00AE05ED" w:rsidRDefault="00000000">
            <w:pPr>
              <w:keepLines/>
              <w:spacing w:after="0" w:line="264" w:lineRule="auto"/>
            </w:pPr>
            <w:r>
              <w:rPr>
                <w:sz w:val="20"/>
              </w:rPr>
              <w:t>Full history</w:t>
            </w:r>
          </w:p>
        </w:tc>
        <w:tc>
          <w:tcPr>
            <w:tcW w:w="720" w:type="dxa"/>
            <w:shd w:val="clear" w:color="auto" w:fill="F2F6FA"/>
            <w:tcMar>
              <w:top w:w="85" w:type="dxa"/>
              <w:left w:w="100" w:type="dxa"/>
              <w:bottom w:w="85" w:type="dxa"/>
              <w:right w:w="100" w:type="dxa"/>
            </w:tcMar>
            <w:vAlign w:val="center"/>
          </w:tcPr>
          <w:p w14:paraId="0513F1C1" w14:textId="77777777" w:rsidR="00AE05ED" w:rsidRDefault="00000000">
            <w:pPr>
              <w:keepLines/>
              <w:spacing w:after="0" w:line="264" w:lineRule="auto"/>
              <w:jc w:val="center"/>
            </w:pPr>
            <w:r>
              <w:rPr>
                <w:sz w:val="20"/>
              </w:rPr>
              <w:t>60</w:t>
            </w:r>
          </w:p>
        </w:tc>
        <w:tc>
          <w:tcPr>
            <w:tcW w:w="648" w:type="dxa"/>
            <w:shd w:val="clear" w:color="auto" w:fill="F2F6FA"/>
            <w:tcMar>
              <w:top w:w="85" w:type="dxa"/>
              <w:left w:w="100" w:type="dxa"/>
              <w:bottom w:w="85" w:type="dxa"/>
              <w:right w:w="100" w:type="dxa"/>
            </w:tcMar>
            <w:vAlign w:val="center"/>
          </w:tcPr>
          <w:p w14:paraId="692E35A7" w14:textId="77777777" w:rsidR="00AE05ED" w:rsidRDefault="00000000">
            <w:pPr>
              <w:keepLines/>
              <w:spacing w:after="0" w:line="264" w:lineRule="auto"/>
              <w:jc w:val="center"/>
            </w:pPr>
            <w:r>
              <w:rPr>
                <w:sz w:val="20"/>
              </w:rPr>
              <w:t>2</w:t>
            </w:r>
          </w:p>
        </w:tc>
        <w:tc>
          <w:tcPr>
            <w:tcW w:w="1584" w:type="dxa"/>
            <w:shd w:val="clear" w:color="auto" w:fill="F2F6FA"/>
            <w:tcMar>
              <w:top w:w="85" w:type="dxa"/>
              <w:left w:w="100" w:type="dxa"/>
              <w:bottom w:w="85" w:type="dxa"/>
              <w:right w:w="100" w:type="dxa"/>
            </w:tcMar>
            <w:vAlign w:val="center"/>
          </w:tcPr>
          <w:p w14:paraId="2CCD3EE1" w14:textId="77777777" w:rsidR="00AE05ED" w:rsidRDefault="00000000">
            <w:pPr>
              <w:keepLines/>
              <w:spacing w:after="0" w:line="264" w:lineRule="auto"/>
              <w:jc w:val="center"/>
            </w:pPr>
            <w:r>
              <w:rPr>
                <w:sz w:val="20"/>
              </w:rPr>
              <w:t>−4.2442</w:t>
            </w:r>
          </w:p>
        </w:tc>
        <w:tc>
          <w:tcPr>
            <w:tcW w:w="1728" w:type="dxa"/>
            <w:shd w:val="clear" w:color="auto" w:fill="F2F6FA"/>
            <w:tcMar>
              <w:top w:w="85" w:type="dxa"/>
              <w:left w:w="100" w:type="dxa"/>
              <w:bottom w:w="85" w:type="dxa"/>
              <w:right w:w="100" w:type="dxa"/>
            </w:tcMar>
            <w:vAlign w:val="center"/>
          </w:tcPr>
          <w:p w14:paraId="58F21734" w14:textId="77777777" w:rsidR="00AE05ED" w:rsidRDefault="00000000">
            <w:pPr>
              <w:keepLines/>
              <w:spacing w:after="0" w:line="264" w:lineRule="auto"/>
              <w:jc w:val="center"/>
            </w:pPr>
            <w:r>
              <w:rPr>
                <w:sz w:val="20"/>
              </w:rPr>
              <w:t>−3.7700</w:t>
            </w:r>
          </w:p>
        </w:tc>
        <w:tc>
          <w:tcPr>
            <w:tcW w:w="3514" w:type="dxa"/>
            <w:shd w:val="clear" w:color="auto" w:fill="F2F6FA"/>
            <w:tcMar>
              <w:top w:w="85" w:type="dxa"/>
              <w:left w:w="100" w:type="dxa"/>
              <w:bottom w:w="85" w:type="dxa"/>
              <w:right w:w="100" w:type="dxa"/>
            </w:tcMar>
            <w:vAlign w:val="center"/>
          </w:tcPr>
          <w:p w14:paraId="5A70FB15" w14:textId="77777777" w:rsidR="00AE05ED" w:rsidRDefault="00000000">
            <w:pPr>
              <w:keepLines/>
              <w:spacing w:after="0" w:line="264" w:lineRule="auto"/>
              <w:jc w:val="center"/>
            </w:pPr>
            <w:r>
              <w:rPr>
                <w:sz w:val="20"/>
              </w:rPr>
              <w:t>Reject unit root</w:t>
            </w:r>
          </w:p>
        </w:tc>
      </w:tr>
    </w:tbl>
    <w:p w14:paraId="03D1C07B" w14:textId="77777777" w:rsidR="00AE05ED" w:rsidRDefault="00000000">
      <w:pPr>
        <w:keepLines/>
        <w:spacing w:before="100" w:after="120" w:line="264" w:lineRule="auto"/>
      </w:pPr>
      <w:r>
        <w:lastRenderedPageBreak/>
        <w:t>Both samples select k = 2 and reject the unit-root null at 5%. The second-stage regressions contain 48 and 57 observations. Critical values come from Perron (1989), Table IV.B, at break fractions 12/51 and 12/60. We linearly interpolate the development critical value. Its rejection is close to the 5% boundary. [3]</w:t>
      </w:r>
    </w:p>
    <w:p w14:paraId="20D1E5AF" w14:textId="77777777" w:rsidR="00AE05ED" w:rsidRDefault="00000000">
      <w:pPr>
        <w:keepLines/>
        <w:spacing w:before="100" w:after="120" w:line="264" w:lineRule="auto"/>
      </w:pPr>
      <w:r>
        <w:t>The published asymptotic thresholds imply approximate p-value ranges of 0.025 &lt; p &lt; 0.05 for development and 0.01 &lt; p &lt; 0.025 for full history. We do not calculate an exact Perron p-value or substitute an ordinary ADF p-value.</w:t>
      </w:r>
    </w:p>
    <w:p w14:paraId="2F652A7D" w14:textId="77777777" w:rsidR="00AE05ED" w:rsidRDefault="00000000">
      <w:pPr>
        <w:pStyle w:val="1"/>
        <w:pageBreakBefore/>
        <w:spacing w:before="0" w:after="140"/>
      </w:pPr>
      <w:r>
        <w:lastRenderedPageBreak/>
        <w:t>2 Continued residual diagnostics and lag sensitivity</w:t>
      </w:r>
    </w:p>
    <w:p w14:paraId="571BD4ED" w14:textId="77777777" w:rsidR="00AE05ED" w:rsidRDefault="00000000">
      <w:pPr>
        <w:pStyle w:val="21"/>
        <w:spacing w:after="140"/>
      </w:pPr>
      <w:r>
        <w:t>Residual serial correlation</w:t>
      </w:r>
    </w:p>
    <w:p w14:paraId="61C467EE" w14:textId="77777777" w:rsidR="00AE05ED" w:rsidRDefault="00000000">
      <w:pPr>
        <w:keepLines/>
        <w:spacing w:before="100" w:after="120" w:line="264" w:lineRule="auto"/>
      </w:pPr>
      <w:r>
        <w:t>We check the second-stage regression errors v, not the first-stage detrended residuals u. Breusch–Godfrey tests assess whether serial correlation remains through four and eight quarters. The table reports their conventional F-test p-values. These are diagnostic p-values, not Perron unit-root p-values. [6]</w:t>
      </w:r>
    </w:p>
    <w:p w14:paraId="46D3FB83" w14:textId="77777777" w:rsidR="00AE05ED" w:rsidRDefault="00000000">
      <w:pPr>
        <w:pStyle w:val="af7"/>
        <w:keepNext/>
        <w:keepLines/>
        <w:spacing w:before="100" w:after="80" w:line="264" w:lineRule="auto"/>
      </w:pPr>
      <w:r>
        <w:rPr>
          <w:b w:val="0"/>
          <w:i/>
          <w:color w:val="666666"/>
          <w:sz w:val="19"/>
        </w:rPr>
        <w:t>Table 7  Residual diagnostics for the selected two-lag regressions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1728"/>
        <w:gridCol w:w="3125"/>
        <w:gridCol w:w="3125"/>
      </w:tblGrid>
      <w:tr w:rsidR="00AE05ED" w14:paraId="5FBFA50A" w14:textId="77777777">
        <w:trPr>
          <w:cantSplit/>
          <w:tblHeader/>
          <w:jc w:val="center"/>
        </w:trPr>
        <w:tc>
          <w:tcPr>
            <w:tcW w:w="2016" w:type="dxa"/>
            <w:shd w:val="clear" w:color="auto" w:fill="1F4E78"/>
            <w:tcMar>
              <w:top w:w="85" w:type="dxa"/>
              <w:left w:w="100" w:type="dxa"/>
              <w:bottom w:w="85" w:type="dxa"/>
              <w:right w:w="100" w:type="dxa"/>
            </w:tcMar>
            <w:vAlign w:val="center"/>
          </w:tcPr>
          <w:p w14:paraId="4D64B990" w14:textId="77777777" w:rsidR="00AE05ED" w:rsidRDefault="00000000">
            <w:pPr>
              <w:keepLines/>
              <w:spacing w:after="0" w:line="264" w:lineRule="auto"/>
              <w:jc w:val="center"/>
            </w:pPr>
            <w:r>
              <w:rPr>
                <w:b/>
                <w:color w:val="FFFFFF"/>
                <w:sz w:val="20"/>
              </w:rPr>
              <w:t>Sample</w:t>
            </w:r>
          </w:p>
        </w:tc>
        <w:tc>
          <w:tcPr>
            <w:tcW w:w="1728" w:type="dxa"/>
            <w:shd w:val="clear" w:color="auto" w:fill="1F4E78"/>
            <w:tcMar>
              <w:top w:w="85" w:type="dxa"/>
              <w:left w:w="100" w:type="dxa"/>
              <w:bottom w:w="85" w:type="dxa"/>
              <w:right w:w="100" w:type="dxa"/>
            </w:tcMar>
            <w:vAlign w:val="center"/>
          </w:tcPr>
          <w:p w14:paraId="2C2FB583" w14:textId="77777777" w:rsidR="00AE05ED" w:rsidRDefault="00000000">
            <w:pPr>
              <w:keepLines/>
              <w:spacing w:after="0" w:line="264" w:lineRule="auto"/>
              <w:jc w:val="center"/>
            </w:pPr>
            <w:r>
              <w:rPr>
                <w:b/>
                <w:color w:val="FFFFFF"/>
                <w:sz w:val="20"/>
              </w:rPr>
              <w:t>Regression N</w:t>
            </w:r>
          </w:p>
        </w:tc>
        <w:tc>
          <w:tcPr>
            <w:tcW w:w="3125" w:type="dxa"/>
            <w:shd w:val="clear" w:color="auto" w:fill="1F4E78"/>
            <w:tcMar>
              <w:top w:w="85" w:type="dxa"/>
              <w:left w:w="100" w:type="dxa"/>
              <w:bottom w:w="85" w:type="dxa"/>
              <w:right w:w="100" w:type="dxa"/>
            </w:tcMar>
            <w:vAlign w:val="center"/>
          </w:tcPr>
          <w:p w14:paraId="3D532128" w14:textId="77777777" w:rsidR="00AE05ED" w:rsidRDefault="00000000">
            <w:pPr>
              <w:keepLines/>
              <w:spacing w:after="0" w:line="264" w:lineRule="auto"/>
              <w:jc w:val="center"/>
            </w:pPr>
            <w:r>
              <w:rPr>
                <w:b/>
                <w:color w:val="FFFFFF"/>
                <w:sz w:val="20"/>
              </w:rPr>
              <w:t>BG through lag 4 p</w:t>
            </w:r>
          </w:p>
        </w:tc>
        <w:tc>
          <w:tcPr>
            <w:tcW w:w="3125" w:type="dxa"/>
            <w:shd w:val="clear" w:color="auto" w:fill="1F4E78"/>
            <w:tcMar>
              <w:top w:w="85" w:type="dxa"/>
              <w:left w:w="100" w:type="dxa"/>
              <w:bottom w:w="85" w:type="dxa"/>
              <w:right w:w="100" w:type="dxa"/>
            </w:tcMar>
            <w:vAlign w:val="center"/>
          </w:tcPr>
          <w:p w14:paraId="392BC8B5" w14:textId="77777777" w:rsidR="00AE05ED" w:rsidRDefault="00000000">
            <w:pPr>
              <w:keepLines/>
              <w:spacing w:after="0" w:line="264" w:lineRule="auto"/>
              <w:jc w:val="center"/>
            </w:pPr>
            <w:r>
              <w:rPr>
                <w:b/>
                <w:color w:val="FFFFFF"/>
                <w:sz w:val="20"/>
              </w:rPr>
              <w:t>BG through lag 8 p</w:t>
            </w:r>
          </w:p>
        </w:tc>
      </w:tr>
      <w:tr w:rsidR="00AE05ED" w14:paraId="2C20346C" w14:textId="77777777">
        <w:trPr>
          <w:cantSplit/>
          <w:jc w:val="center"/>
        </w:trPr>
        <w:tc>
          <w:tcPr>
            <w:tcW w:w="2016" w:type="dxa"/>
            <w:shd w:val="clear" w:color="auto" w:fill="FFFFFF"/>
            <w:tcMar>
              <w:top w:w="85" w:type="dxa"/>
              <w:left w:w="100" w:type="dxa"/>
              <w:bottom w:w="85" w:type="dxa"/>
              <w:right w:w="100" w:type="dxa"/>
            </w:tcMar>
            <w:vAlign w:val="center"/>
          </w:tcPr>
          <w:p w14:paraId="562B4FF1" w14:textId="77777777" w:rsidR="00AE05ED" w:rsidRDefault="00000000">
            <w:pPr>
              <w:keepLines/>
              <w:spacing w:after="0" w:line="264" w:lineRule="auto"/>
            </w:pPr>
            <w:r>
              <w:rPr>
                <w:sz w:val="20"/>
              </w:rPr>
              <w:t>Development</w:t>
            </w:r>
          </w:p>
        </w:tc>
        <w:tc>
          <w:tcPr>
            <w:tcW w:w="1728" w:type="dxa"/>
            <w:shd w:val="clear" w:color="auto" w:fill="FFFFFF"/>
            <w:tcMar>
              <w:top w:w="85" w:type="dxa"/>
              <w:left w:w="100" w:type="dxa"/>
              <w:bottom w:w="85" w:type="dxa"/>
              <w:right w:w="100" w:type="dxa"/>
            </w:tcMar>
            <w:vAlign w:val="center"/>
          </w:tcPr>
          <w:p w14:paraId="56A6AC30" w14:textId="77777777" w:rsidR="00AE05ED" w:rsidRDefault="00000000">
            <w:pPr>
              <w:keepLines/>
              <w:spacing w:after="0" w:line="264" w:lineRule="auto"/>
              <w:jc w:val="center"/>
            </w:pPr>
            <w:r>
              <w:rPr>
                <w:sz w:val="20"/>
              </w:rPr>
              <w:t>48</w:t>
            </w:r>
          </w:p>
        </w:tc>
        <w:tc>
          <w:tcPr>
            <w:tcW w:w="3125" w:type="dxa"/>
            <w:shd w:val="clear" w:color="auto" w:fill="FFFFFF"/>
            <w:tcMar>
              <w:top w:w="85" w:type="dxa"/>
              <w:left w:w="100" w:type="dxa"/>
              <w:bottom w:w="85" w:type="dxa"/>
              <w:right w:w="100" w:type="dxa"/>
            </w:tcMar>
            <w:vAlign w:val="center"/>
          </w:tcPr>
          <w:p w14:paraId="53288CE5" w14:textId="77777777" w:rsidR="00AE05ED" w:rsidRDefault="00000000">
            <w:pPr>
              <w:keepLines/>
              <w:spacing w:after="0" w:line="264" w:lineRule="auto"/>
              <w:jc w:val="center"/>
            </w:pPr>
            <w:r>
              <w:rPr>
                <w:sz w:val="20"/>
              </w:rPr>
              <w:t>0.5477</w:t>
            </w:r>
          </w:p>
        </w:tc>
        <w:tc>
          <w:tcPr>
            <w:tcW w:w="3125" w:type="dxa"/>
            <w:shd w:val="clear" w:color="auto" w:fill="FFFFFF"/>
            <w:tcMar>
              <w:top w:w="85" w:type="dxa"/>
              <w:left w:w="100" w:type="dxa"/>
              <w:bottom w:w="85" w:type="dxa"/>
              <w:right w:w="100" w:type="dxa"/>
            </w:tcMar>
            <w:vAlign w:val="center"/>
          </w:tcPr>
          <w:p w14:paraId="55B216C4" w14:textId="77777777" w:rsidR="00AE05ED" w:rsidRDefault="00000000">
            <w:pPr>
              <w:keepLines/>
              <w:spacing w:after="0" w:line="264" w:lineRule="auto"/>
              <w:jc w:val="center"/>
            </w:pPr>
            <w:r>
              <w:rPr>
                <w:sz w:val="20"/>
              </w:rPr>
              <w:t>0.2425</w:t>
            </w:r>
          </w:p>
        </w:tc>
      </w:tr>
      <w:tr w:rsidR="00AE05ED" w14:paraId="2E1CB856" w14:textId="77777777">
        <w:trPr>
          <w:cantSplit/>
          <w:jc w:val="center"/>
        </w:trPr>
        <w:tc>
          <w:tcPr>
            <w:tcW w:w="2016" w:type="dxa"/>
            <w:shd w:val="clear" w:color="auto" w:fill="F2F6FA"/>
            <w:tcMar>
              <w:top w:w="85" w:type="dxa"/>
              <w:left w:w="100" w:type="dxa"/>
              <w:bottom w:w="85" w:type="dxa"/>
              <w:right w:w="100" w:type="dxa"/>
            </w:tcMar>
            <w:vAlign w:val="center"/>
          </w:tcPr>
          <w:p w14:paraId="6A87D731" w14:textId="77777777" w:rsidR="00AE05ED" w:rsidRDefault="00000000">
            <w:pPr>
              <w:keepLines/>
              <w:spacing w:after="0" w:line="264" w:lineRule="auto"/>
            </w:pPr>
            <w:r>
              <w:rPr>
                <w:sz w:val="20"/>
              </w:rPr>
              <w:t>Full history</w:t>
            </w:r>
          </w:p>
        </w:tc>
        <w:tc>
          <w:tcPr>
            <w:tcW w:w="1728" w:type="dxa"/>
            <w:shd w:val="clear" w:color="auto" w:fill="F2F6FA"/>
            <w:tcMar>
              <w:top w:w="85" w:type="dxa"/>
              <w:left w:w="100" w:type="dxa"/>
              <w:bottom w:w="85" w:type="dxa"/>
              <w:right w:w="100" w:type="dxa"/>
            </w:tcMar>
            <w:vAlign w:val="center"/>
          </w:tcPr>
          <w:p w14:paraId="78576956" w14:textId="77777777" w:rsidR="00AE05ED" w:rsidRDefault="00000000">
            <w:pPr>
              <w:keepLines/>
              <w:spacing w:after="0" w:line="264" w:lineRule="auto"/>
              <w:jc w:val="center"/>
            </w:pPr>
            <w:r>
              <w:rPr>
                <w:sz w:val="20"/>
              </w:rPr>
              <w:t>57</w:t>
            </w:r>
          </w:p>
        </w:tc>
        <w:tc>
          <w:tcPr>
            <w:tcW w:w="3125" w:type="dxa"/>
            <w:shd w:val="clear" w:color="auto" w:fill="F2F6FA"/>
            <w:tcMar>
              <w:top w:w="85" w:type="dxa"/>
              <w:left w:w="100" w:type="dxa"/>
              <w:bottom w:w="85" w:type="dxa"/>
              <w:right w:w="100" w:type="dxa"/>
            </w:tcMar>
            <w:vAlign w:val="center"/>
          </w:tcPr>
          <w:p w14:paraId="4C70EFB8" w14:textId="77777777" w:rsidR="00AE05ED" w:rsidRDefault="00000000">
            <w:pPr>
              <w:keepLines/>
              <w:spacing w:after="0" w:line="264" w:lineRule="auto"/>
              <w:jc w:val="center"/>
            </w:pPr>
            <w:r>
              <w:rPr>
                <w:sz w:val="20"/>
              </w:rPr>
              <w:t>0.8449</w:t>
            </w:r>
          </w:p>
        </w:tc>
        <w:tc>
          <w:tcPr>
            <w:tcW w:w="3125" w:type="dxa"/>
            <w:shd w:val="clear" w:color="auto" w:fill="F2F6FA"/>
            <w:tcMar>
              <w:top w:w="85" w:type="dxa"/>
              <w:left w:w="100" w:type="dxa"/>
              <w:bottom w:w="85" w:type="dxa"/>
              <w:right w:w="100" w:type="dxa"/>
            </w:tcMar>
            <w:vAlign w:val="center"/>
          </w:tcPr>
          <w:p w14:paraId="23A939D7" w14:textId="77777777" w:rsidR="00AE05ED" w:rsidRDefault="00000000">
            <w:pPr>
              <w:keepLines/>
              <w:spacing w:after="0" w:line="264" w:lineRule="auto"/>
              <w:jc w:val="center"/>
            </w:pPr>
            <w:r>
              <w:rPr>
                <w:sz w:val="20"/>
              </w:rPr>
              <w:t>0.6912</w:t>
            </w:r>
          </w:p>
        </w:tc>
      </w:tr>
    </w:tbl>
    <w:p w14:paraId="1ED87CCF" w14:textId="77777777" w:rsidR="00AE05ED" w:rsidRDefault="00000000">
      <w:pPr>
        <w:keepLines/>
        <w:spacing w:before="100" w:after="120" w:line="264" w:lineRule="auto"/>
      </w:pPr>
      <w:r>
        <w:t xml:space="preserve">Neither diagnostic rejects no serial correlation at 5%. </w:t>
      </w:r>
      <w:r w:rsidRPr="00A11DB8">
        <w:rPr>
          <w:color w:val="EE0000"/>
        </w:rPr>
        <w:t>The checks support using the selected two-lag regressions</w:t>
      </w:r>
      <w:r>
        <w:t>. They do not prove that the errors are independent or remove the uncertainty associated with a small sample.</w:t>
      </w:r>
    </w:p>
    <w:p w14:paraId="7238C233" w14:textId="77777777" w:rsidR="00AE05ED" w:rsidRDefault="00000000">
      <w:pPr>
        <w:pStyle w:val="21"/>
        <w:spacing w:after="140"/>
      </w:pPr>
      <w:r>
        <w:t>Lag rule sensitivity</w:t>
      </w:r>
    </w:p>
    <w:p w14:paraId="067F16CB" w14:textId="77777777" w:rsidR="00AE05ED" w:rsidRDefault="00000000">
      <w:pPr>
        <w:keepLines/>
        <w:spacing w:before="100" w:after="120" w:line="264" w:lineRule="auto"/>
      </w:pPr>
      <w:r>
        <w:t>We compare the main rule with AIC, BIC and an eight-quarter maximum. AIC and BIC compare lag orders on the same observations within each upper limit. The selected order is then refitted on its available sample. A common-sample version of the sequential rule also selects two lags at maximum four and seven lags at maximum eight in both samples.</w:t>
      </w:r>
    </w:p>
    <w:p w14:paraId="549A0B63" w14:textId="77777777" w:rsidR="00AE05ED" w:rsidRDefault="00000000">
      <w:pPr>
        <w:pStyle w:val="af7"/>
        <w:keepNext/>
        <w:keepLines/>
        <w:spacing w:before="100" w:after="80" w:line="264" w:lineRule="auto"/>
      </w:pPr>
      <w:r>
        <w:rPr>
          <w:b w:val="0"/>
          <w:i/>
          <w:color w:val="666666"/>
          <w:sz w:val="19"/>
        </w:rPr>
        <w:t>Table 8  Alternative lag rules and unit-root decisions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1152"/>
        <w:gridCol w:w="1152"/>
        <w:gridCol w:w="1800"/>
        <w:gridCol w:w="1800"/>
        <w:gridCol w:w="1627"/>
      </w:tblGrid>
      <w:tr w:rsidR="00AE05ED" w14:paraId="4E866662" w14:textId="77777777">
        <w:trPr>
          <w:cantSplit/>
          <w:tblHeader/>
          <w:jc w:val="center"/>
        </w:trPr>
        <w:tc>
          <w:tcPr>
            <w:tcW w:w="2160" w:type="dxa"/>
            <w:shd w:val="clear" w:color="auto" w:fill="1F4E78"/>
            <w:tcMar>
              <w:top w:w="85" w:type="dxa"/>
              <w:left w:w="100" w:type="dxa"/>
              <w:bottom w:w="85" w:type="dxa"/>
              <w:right w:w="100" w:type="dxa"/>
            </w:tcMar>
            <w:vAlign w:val="center"/>
          </w:tcPr>
          <w:p w14:paraId="34B3C429" w14:textId="77777777" w:rsidR="00AE05ED" w:rsidRDefault="00000000">
            <w:pPr>
              <w:keepLines/>
              <w:spacing w:after="0" w:line="264" w:lineRule="auto"/>
              <w:jc w:val="center"/>
            </w:pPr>
            <w:r>
              <w:rPr>
                <w:b/>
                <w:color w:val="FFFFFF"/>
                <w:sz w:val="20"/>
              </w:rPr>
              <w:t>Rule</w:t>
            </w:r>
          </w:p>
        </w:tc>
        <w:tc>
          <w:tcPr>
            <w:tcW w:w="1152" w:type="dxa"/>
            <w:shd w:val="clear" w:color="auto" w:fill="1F4E78"/>
            <w:tcMar>
              <w:top w:w="85" w:type="dxa"/>
              <w:left w:w="100" w:type="dxa"/>
              <w:bottom w:w="85" w:type="dxa"/>
              <w:right w:w="100" w:type="dxa"/>
            </w:tcMar>
            <w:vAlign w:val="center"/>
          </w:tcPr>
          <w:p w14:paraId="6F7921A6" w14:textId="77777777" w:rsidR="00AE05ED" w:rsidRDefault="00000000">
            <w:pPr>
              <w:keepLines/>
              <w:spacing w:after="0" w:line="264" w:lineRule="auto"/>
              <w:jc w:val="center"/>
            </w:pPr>
            <w:r>
              <w:rPr>
                <w:b/>
                <w:color w:val="FFFFFF"/>
                <w:sz w:val="20"/>
              </w:rPr>
              <w:t>Maximum k</w:t>
            </w:r>
          </w:p>
        </w:tc>
        <w:tc>
          <w:tcPr>
            <w:tcW w:w="1152" w:type="dxa"/>
            <w:shd w:val="clear" w:color="auto" w:fill="1F4E78"/>
            <w:tcMar>
              <w:top w:w="85" w:type="dxa"/>
              <w:left w:w="100" w:type="dxa"/>
              <w:bottom w:w="85" w:type="dxa"/>
              <w:right w:w="100" w:type="dxa"/>
            </w:tcMar>
            <w:vAlign w:val="center"/>
          </w:tcPr>
          <w:p w14:paraId="150CC575" w14:textId="77777777" w:rsidR="00AE05ED" w:rsidRDefault="00000000">
            <w:pPr>
              <w:keepLines/>
              <w:spacing w:after="0" w:line="264" w:lineRule="auto"/>
              <w:jc w:val="center"/>
            </w:pPr>
            <w:r>
              <w:rPr>
                <w:b/>
                <w:color w:val="FFFFFF"/>
                <w:sz w:val="20"/>
              </w:rPr>
              <w:t>Selected k</w:t>
            </w:r>
          </w:p>
        </w:tc>
        <w:tc>
          <w:tcPr>
            <w:tcW w:w="1800" w:type="dxa"/>
            <w:shd w:val="clear" w:color="auto" w:fill="1F4E78"/>
            <w:tcMar>
              <w:top w:w="85" w:type="dxa"/>
              <w:left w:w="100" w:type="dxa"/>
              <w:bottom w:w="85" w:type="dxa"/>
              <w:right w:w="100" w:type="dxa"/>
            </w:tcMar>
            <w:vAlign w:val="center"/>
          </w:tcPr>
          <w:p w14:paraId="25FFDF6A" w14:textId="77777777" w:rsidR="00AE05ED" w:rsidRDefault="00000000">
            <w:pPr>
              <w:keepLines/>
              <w:spacing w:after="0" w:line="264" w:lineRule="auto"/>
              <w:jc w:val="center"/>
            </w:pPr>
            <w:r>
              <w:rPr>
                <w:b/>
                <w:color w:val="FFFFFF"/>
                <w:sz w:val="20"/>
              </w:rPr>
              <w:t>Development statistic</w:t>
            </w:r>
          </w:p>
        </w:tc>
        <w:tc>
          <w:tcPr>
            <w:tcW w:w="1800" w:type="dxa"/>
            <w:shd w:val="clear" w:color="auto" w:fill="1F4E78"/>
            <w:tcMar>
              <w:top w:w="85" w:type="dxa"/>
              <w:left w:w="100" w:type="dxa"/>
              <w:bottom w:w="85" w:type="dxa"/>
              <w:right w:w="100" w:type="dxa"/>
            </w:tcMar>
            <w:vAlign w:val="center"/>
          </w:tcPr>
          <w:p w14:paraId="642AAB0A" w14:textId="77777777" w:rsidR="00AE05ED" w:rsidRDefault="00000000">
            <w:pPr>
              <w:keepLines/>
              <w:spacing w:after="0" w:line="264" w:lineRule="auto"/>
              <w:jc w:val="center"/>
            </w:pPr>
            <w:r>
              <w:rPr>
                <w:b/>
                <w:color w:val="FFFFFF"/>
                <w:sz w:val="20"/>
              </w:rPr>
              <w:t>Full history statistic</w:t>
            </w:r>
          </w:p>
        </w:tc>
        <w:tc>
          <w:tcPr>
            <w:tcW w:w="1627" w:type="dxa"/>
            <w:shd w:val="clear" w:color="auto" w:fill="1F4E78"/>
            <w:tcMar>
              <w:top w:w="85" w:type="dxa"/>
              <w:left w:w="100" w:type="dxa"/>
              <w:bottom w:w="85" w:type="dxa"/>
              <w:right w:w="100" w:type="dxa"/>
            </w:tcMar>
            <w:vAlign w:val="center"/>
          </w:tcPr>
          <w:p w14:paraId="53F08E0D" w14:textId="77777777" w:rsidR="00AE05ED" w:rsidRDefault="00000000">
            <w:pPr>
              <w:keepLines/>
              <w:spacing w:after="0" w:line="264" w:lineRule="auto"/>
              <w:jc w:val="center"/>
            </w:pPr>
            <w:r>
              <w:rPr>
                <w:b/>
                <w:color w:val="FFFFFF"/>
                <w:sz w:val="20"/>
              </w:rPr>
              <w:t>Reject at 5%</w:t>
            </w:r>
            <w:r>
              <w:rPr>
                <w:b/>
                <w:color w:val="FFFFFF"/>
                <w:sz w:val="20"/>
              </w:rPr>
              <w:br/>
              <w:t>Dev / Full</w:t>
            </w:r>
          </w:p>
        </w:tc>
      </w:tr>
      <w:tr w:rsidR="00AE05ED" w14:paraId="1137F283" w14:textId="77777777">
        <w:trPr>
          <w:cantSplit/>
          <w:jc w:val="center"/>
        </w:trPr>
        <w:tc>
          <w:tcPr>
            <w:tcW w:w="2160" w:type="dxa"/>
            <w:shd w:val="clear" w:color="auto" w:fill="FFFFFF"/>
            <w:tcMar>
              <w:top w:w="85" w:type="dxa"/>
              <w:left w:w="100" w:type="dxa"/>
              <w:bottom w:w="85" w:type="dxa"/>
              <w:right w:w="100" w:type="dxa"/>
            </w:tcMar>
            <w:vAlign w:val="center"/>
          </w:tcPr>
          <w:p w14:paraId="15129964" w14:textId="77777777" w:rsidR="00AE05ED" w:rsidRDefault="00000000">
            <w:pPr>
              <w:keepLines/>
              <w:spacing w:after="0" w:line="264" w:lineRule="auto"/>
            </w:pPr>
            <w:r>
              <w:rPr>
                <w:sz w:val="20"/>
              </w:rPr>
              <w:t>AIC and BIC</w:t>
            </w:r>
          </w:p>
        </w:tc>
        <w:tc>
          <w:tcPr>
            <w:tcW w:w="1152" w:type="dxa"/>
            <w:shd w:val="clear" w:color="auto" w:fill="FFFFFF"/>
            <w:tcMar>
              <w:top w:w="85" w:type="dxa"/>
              <w:left w:w="100" w:type="dxa"/>
              <w:bottom w:w="85" w:type="dxa"/>
              <w:right w:w="100" w:type="dxa"/>
            </w:tcMar>
            <w:vAlign w:val="center"/>
          </w:tcPr>
          <w:p w14:paraId="0593585D" w14:textId="77777777" w:rsidR="00AE05ED" w:rsidRDefault="00000000">
            <w:pPr>
              <w:keepLines/>
              <w:spacing w:after="0" w:line="264" w:lineRule="auto"/>
              <w:jc w:val="center"/>
            </w:pPr>
            <w:r>
              <w:rPr>
                <w:sz w:val="20"/>
              </w:rPr>
              <w:t>4</w:t>
            </w:r>
          </w:p>
        </w:tc>
        <w:tc>
          <w:tcPr>
            <w:tcW w:w="1152" w:type="dxa"/>
            <w:shd w:val="clear" w:color="auto" w:fill="FFFFFF"/>
            <w:tcMar>
              <w:top w:w="85" w:type="dxa"/>
              <w:left w:w="100" w:type="dxa"/>
              <w:bottom w:w="85" w:type="dxa"/>
              <w:right w:w="100" w:type="dxa"/>
            </w:tcMar>
            <w:vAlign w:val="center"/>
          </w:tcPr>
          <w:p w14:paraId="00B1A2C2" w14:textId="77777777" w:rsidR="00AE05ED" w:rsidRDefault="00000000">
            <w:pPr>
              <w:keepLines/>
              <w:spacing w:after="0" w:line="264" w:lineRule="auto"/>
              <w:jc w:val="center"/>
            </w:pPr>
            <w:r>
              <w:rPr>
                <w:sz w:val="20"/>
              </w:rPr>
              <w:t>0</w:t>
            </w:r>
          </w:p>
        </w:tc>
        <w:tc>
          <w:tcPr>
            <w:tcW w:w="1800" w:type="dxa"/>
            <w:shd w:val="clear" w:color="auto" w:fill="FFFFFF"/>
            <w:tcMar>
              <w:top w:w="85" w:type="dxa"/>
              <w:left w:w="100" w:type="dxa"/>
              <w:bottom w:w="85" w:type="dxa"/>
              <w:right w:w="100" w:type="dxa"/>
            </w:tcMar>
            <w:vAlign w:val="center"/>
          </w:tcPr>
          <w:p w14:paraId="39BD9E14" w14:textId="77777777" w:rsidR="00AE05ED" w:rsidRDefault="00000000">
            <w:pPr>
              <w:keepLines/>
              <w:spacing w:after="0" w:line="264" w:lineRule="auto"/>
              <w:jc w:val="center"/>
            </w:pPr>
            <w:r>
              <w:rPr>
                <w:sz w:val="20"/>
              </w:rPr>
              <w:t>−3.0644</w:t>
            </w:r>
          </w:p>
        </w:tc>
        <w:tc>
          <w:tcPr>
            <w:tcW w:w="1800" w:type="dxa"/>
            <w:shd w:val="clear" w:color="auto" w:fill="FFFFFF"/>
            <w:tcMar>
              <w:top w:w="85" w:type="dxa"/>
              <w:left w:w="100" w:type="dxa"/>
              <w:bottom w:w="85" w:type="dxa"/>
              <w:right w:w="100" w:type="dxa"/>
            </w:tcMar>
            <w:vAlign w:val="center"/>
          </w:tcPr>
          <w:p w14:paraId="3A66488C" w14:textId="77777777" w:rsidR="00AE05ED" w:rsidRDefault="00000000">
            <w:pPr>
              <w:keepLines/>
              <w:spacing w:after="0" w:line="264" w:lineRule="auto"/>
              <w:jc w:val="center"/>
            </w:pPr>
            <w:r>
              <w:rPr>
                <w:sz w:val="20"/>
              </w:rPr>
              <w:t>−3.4370</w:t>
            </w:r>
          </w:p>
        </w:tc>
        <w:tc>
          <w:tcPr>
            <w:tcW w:w="1627" w:type="dxa"/>
            <w:shd w:val="clear" w:color="auto" w:fill="FFFFFF"/>
            <w:tcMar>
              <w:top w:w="85" w:type="dxa"/>
              <w:left w:w="100" w:type="dxa"/>
              <w:bottom w:w="85" w:type="dxa"/>
              <w:right w:w="100" w:type="dxa"/>
            </w:tcMar>
            <w:vAlign w:val="center"/>
          </w:tcPr>
          <w:p w14:paraId="00F9FBA7" w14:textId="77777777" w:rsidR="00AE05ED" w:rsidRDefault="00000000">
            <w:pPr>
              <w:keepLines/>
              <w:spacing w:after="0" w:line="264" w:lineRule="auto"/>
              <w:jc w:val="center"/>
            </w:pPr>
            <w:r>
              <w:rPr>
                <w:sz w:val="20"/>
              </w:rPr>
              <w:t>No / No</w:t>
            </w:r>
          </w:p>
        </w:tc>
      </w:tr>
      <w:tr w:rsidR="00AE05ED" w14:paraId="4B147AEA" w14:textId="77777777">
        <w:trPr>
          <w:cantSplit/>
          <w:jc w:val="center"/>
        </w:trPr>
        <w:tc>
          <w:tcPr>
            <w:tcW w:w="2160" w:type="dxa"/>
            <w:shd w:val="clear" w:color="auto" w:fill="F2F6FA"/>
            <w:tcMar>
              <w:top w:w="85" w:type="dxa"/>
              <w:left w:w="100" w:type="dxa"/>
              <w:bottom w:w="85" w:type="dxa"/>
              <w:right w:w="100" w:type="dxa"/>
            </w:tcMar>
            <w:vAlign w:val="center"/>
          </w:tcPr>
          <w:p w14:paraId="2A5F51F3" w14:textId="77777777" w:rsidR="00AE05ED" w:rsidRDefault="00000000">
            <w:pPr>
              <w:keepLines/>
              <w:spacing w:after="0" w:line="264" w:lineRule="auto"/>
            </w:pPr>
            <w:r>
              <w:rPr>
                <w:sz w:val="20"/>
              </w:rPr>
              <w:t>AIC</w:t>
            </w:r>
          </w:p>
        </w:tc>
        <w:tc>
          <w:tcPr>
            <w:tcW w:w="1152" w:type="dxa"/>
            <w:shd w:val="clear" w:color="auto" w:fill="F2F6FA"/>
            <w:tcMar>
              <w:top w:w="85" w:type="dxa"/>
              <w:left w:w="100" w:type="dxa"/>
              <w:bottom w:w="85" w:type="dxa"/>
              <w:right w:w="100" w:type="dxa"/>
            </w:tcMar>
            <w:vAlign w:val="center"/>
          </w:tcPr>
          <w:p w14:paraId="25D7ABC3" w14:textId="77777777" w:rsidR="00AE05ED" w:rsidRDefault="00000000">
            <w:pPr>
              <w:keepLines/>
              <w:spacing w:after="0" w:line="264" w:lineRule="auto"/>
              <w:jc w:val="center"/>
            </w:pPr>
            <w:r>
              <w:rPr>
                <w:sz w:val="20"/>
              </w:rPr>
              <w:t>8</w:t>
            </w:r>
          </w:p>
        </w:tc>
        <w:tc>
          <w:tcPr>
            <w:tcW w:w="1152" w:type="dxa"/>
            <w:shd w:val="clear" w:color="auto" w:fill="F2F6FA"/>
            <w:tcMar>
              <w:top w:w="85" w:type="dxa"/>
              <w:left w:w="100" w:type="dxa"/>
              <w:bottom w:w="85" w:type="dxa"/>
              <w:right w:w="100" w:type="dxa"/>
            </w:tcMar>
            <w:vAlign w:val="center"/>
          </w:tcPr>
          <w:p w14:paraId="5DE516D1" w14:textId="77777777" w:rsidR="00AE05ED" w:rsidRDefault="00000000">
            <w:pPr>
              <w:keepLines/>
              <w:spacing w:after="0" w:line="264" w:lineRule="auto"/>
              <w:jc w:val="center"/>
            </w:pPr>
            <w:r>
              <w:rPr>
                <w:sz w:val="20"/>
              </w:rPr>
              <w:t>2</w:t>
            </w:r>
          </w:p>
        </w:tc>
        <w:tc>
          <w:tcPr>
            <w:tcW w:w="1800" w:type="dxa"/>
            <w:shd w:val="clear" w:color="auto" w:fill="F2F6FA"/>
            <w:tcMar>
              <w:top w:w="85" w:type="dxa"/>
              <w:left w:w="100" w:type="dxa"/>
              <w:bottom w:w="85" w:type="dxa"/>
              <w:right w:w="100" w:type="dxa"/>
            </w:tcMar>
            <w:vAlign w:val="center"/>
          </w:tcPr>
          <w:p w14:paraId="38A9303F" w14:textId="77777777" w:rsidR="00AE05ED" w:rsidRDefault="00000000">
            <w:pPr>
              <w:keepLines/>
              <w:spacing w:after="0" w:line="264" w:lineRule="auto"/>
              <w:jc w:val="center"/>
            </w:pPr>
            <w:r>
              <w:rPr>
                <w:sz w:val="20"/>
              </w:rPr>
              <w:t>−3.7963</w:t>
            </w:r>
          </w:p>
        </w:tc>
        <w:tc>
          <w:tcPr>
            <w:tcW w:w="1800" w:type="dxa"/>
            <w:shd w:val="clear" w:color="auto" w:fill="F2F6FA"/>
            <w:tcMar>
              <w:top w:w="85" w:type="dxa"/>
              <w:left w:w="100" w:type="dxa"/>
              <w:bottom w:w="85" w:type="dxa"/>
              <w:right w:w="100" w:type="dxa"/>
            </w:tcMar>
            <w:vAlign w:val="center"/>
          </w:tcPr>
          <w:p w14:paraId="4DACBABA" w14:textId="77777777" w:rsidR="00AE05ED" w:rsidRDefault="00000000">
            <w:pPr>
              <w:keepLines/>
              <w:spacing w:after="0" w:line="264" w:lineRule="auto"/>
              <w:jc w:val="center"/>
            </w:pPr>
            <w:r>
              <w:rPr>
                <w:sz w:val="20"/>
              </w:rPr>
              <w:t>−4.2442</w:t>
            </w:r>
          </w:p>
        </w:tc>
        <w:tc>
          <w:tcPr>
            <w:tcW w:w="1627" w:type="dxa"/>
            <w:shd w:val="clear" w:color="auto" w:fill="F2F6FA"/>
            <w:tcMar>
              <w:top w:w="85" w:type="dxa"/>
              <w:left w:w="100" w:type="dxa"/>
              <w:bottom w:w="85" w:type="dxa"/>
              <w:right w:w="100" w:type="dxa"/>
            </w:tcMar>
            <w:vAlign w:val="center"/>
          </w:tcPr>
          <w:p w14:paraId="7684433D" w14:textId="77777777" w:rsidR="00AE05ED" w:rsidRDefault="00000000">
            <w:pPr>
              <w:keepLines/>
              <w:spacing w:after="0" w:line="264" w:lineRule="auto"/>
              <w:jc w:val="center"/>
            </w:pPr>
            <w:r>
              <w:rPr>
                <w:sz w:val="20"/>
              </w:rPr>
              <w:t>Yes / Yes</w:t>
            </w:r>
          </w:p>
        </w:tc>
      </w:tr>
      <w:tr w:rsidR="00AE05ED" w14:paraId="20E6B1A7" w14:textId="77777777">
        <w:trPr>
          <w:cantSplit/>
          <w:jc w:val="center"/>
        </w:trPr>
        <w:tc>
          <w:tcPr>
            <w:tcW w:w="2160" w:type="dxa"/>
            <w:shd w:val="clear" w:color="auto" w:fill="FFFFFF"/>
            <w:tcMar>
              <w:top w:w="85" w:type="dxa"/>
              <w:left w:w="100" w:type="dxa"/>
              <w:bottom w:w="85" w:type="dxa"/>
              <w:right w:w="100" w:type="dxa"/>
            </w:tcMar>
            <w:vAlign w:val="center"/>
          </w:tcPr>
          <w:p w14:paraId="6BBC314E" w14:textId="77777777" w:rsidR="00AE05ED" w:rsidRDefault="00000000">
            <w:pPr>
              <w:keepLines/>
              <w:spacing w:after="0" w:line="264" w:lineRule="auto"/>
            </w:pPr>
            <w:r>
              <w:rPr>
                <w:sz w:val="20"/>
              </w:rPr>
              <w:t>BIC</w:t>
            </w:r>
          </w:p>
        </w:tc>
        <w:tc>
          <w:tcPr>
            <w:tcW w:w="1152" w:type="dxa"/>
            <w:shd w:val="clear" w:color="auto" w:fill="FFFFFF"/>
            <w:tcMar>
              <w:top w:w="85" w:type="dxa"/>
              <w:left w:w="100" w:type="dxa"/>
              <w:bottom w:w="85" w:type="dxa"/>
              <w:right w:w="100" w:type="dxa"/>
            </w:tcMar>
            <w:vAlign w:val="center"/>
          </w:tcPr>
          <w:p w14:paraId="2DBC766C" w14:textId="77777777" w:rsidR="00AE05ED" w:rsidRDefault="00000000">
            <w:pPr>
              <w:keepLines/>
              <w:spacing w:after="0" w:line="264" w:lineRule="auto"/>
              <w:jc w:val="center"/>
            </w:pPr>
            <w:r>
              <w:rPr>
                <w:sz w:val="20"/>
              </w:rPr>
              <w:t>8</w:t>
            </w:r>
          </w:p>
        </w:tc>
        <w:tc>
          <w:tcPr>
            <w:tcW w:w="1152" w:type="dxa"/>
            <w:shd w:val="clear" w:color="auto" w:fill="FFFFFF"/>
            <w:tcMar>
              <w:top w:w="85" w:type="dxa"/>
              <w:left w:w="100" w:type="dxa"/>
              <w:bottom w:w="85" w:type="dxa"/>
              <w:right w:w="100" w:type="dxa"/>
            </w:tcMar>
            <w:vAlign w:val="center"/>
          </w:tcPr>
          <w:p w14:paraId="3217D517" w14:textId="77777777" w:rsidR="00AE05ED" w:rsidRDefault="00000000">
            <w:pPr>
              <w:keepLines/>
              <w:spacing w:after="0" w:line="264" w:lineRule="auto"/>
              <w:jc w:val="center"/>
            </w:pPr>
            <w:r>
              <w:rPr>
                <w:sz w:val="20"/>
              </w:rPr>
              <w:t>0</w:t>
            </w:r>
          </w:p>
        </w:tc>
        <w:tc>
          <w:tcPr>
            <w:tcW w:w="1800" w:type="dxa"/>
            <w:shd w:val="clear" w:color="auto" w:fill="FFFFFF"/>
            <w:tcMar>
              <w:top w:w="85" w:type="dxa"/>
              <w:left w:w="100" w:type="dxa"/>
              <w:bottom w:w="85" w:type="dxa"/>
              <w:right w:w="100" w:type="dxa"/>
            </w:tcMar>
            <w:vAlign w:val="center"/>
          </w:tcPr>
          <w:p w14:paraId="5756B49C" w14:textId="77777777" w:rsidR="00AE05ED" w:rsidRDefault="00000000">
            <w:pPr>
              <w:keepLines/>
              <w:spacing w:after="0" w:line="264" w:lineRule="auto"/>
              <w:jc w:val="center"/>
            </w:pPr>
            <w:r>
              <w:rPr>
                <w:sz w:val="20"/>
              </w:rPr>
              <w:t>−3.0644</w:t>
            </w:r>
          </w:p>
        </w:tc>
        <w:tc>
          <w:tcPr>
            <w:tcW w:w="1800" w:type="dxa"/>
            <w:shd w:val="clear" w:color="auto" w:fill="FFFFFF"/>
            <w:tcMar>
              <w:top w:w="85" w:type="dxa"/>
              <w:left w:w="100" w:type="dxa"/>
              <w:bottom w:w="85" w:type="dxa"/>
              <w:right w:w="100" w:type="dxa"/>
            </w:tcMar>
            <w:vAlign w:val="center"/>
          </w:tcPr>
          <w:p w14:paraId="345BBC09" w14:textId="77777777" w:rsidR="00AE05ED" w:rsidRDefault="00000000">
            <w:pPr>
              <w:keepLines/>
              <w:spacing w:after="0" w:line="264" w:lineRule="auto"/>
              <w:jc w:val="center"/>
            </w:pPr>
            <w:r>
              <w:rPr>
                <w:sz w:val="20"/>
              </w:rPr>
              <w:t>−3.4370</w:t>
            </w:r>
          </w:p>
        </w:tc>
        <w:tc>
          <w:tcPr>
            <w:tcW w:w="1627" w:type="dxa"/>
            <w:shd w:val="clear" w:color="auto" w:fill="FFFFFF"/>
            <w:tcMar>
              <w:top w:w="85" w:type="dxa"/>
              <w:left w:w="100" w:type="dxa"/>
              <w:bottom w:w="85" w:type="dxa"/>
              <w:right w:w="100" w:type="dxa"/>
            </w:tcMar>
            <w:vAlign w:val="center"/>
          </w:tcPr>
          <w:p w14:paraId="3E49664F" w14:textId="77777777" w:rsidR="00AE05ED" w:rsidRDefault="00000000">
            <w:pPr>
              <w:keepLines/>
              <w:spacing w:after="0" w:line="264" w:lineRule="auto"/>
              <w:jc w:val="center"/>
            </w:pPr>
            <w:r>
              <w:rPr>
                <w:sz w:val="20"/>
              </w:rPr>
              <w:t>No / No</w:t>
            </w:r>
          </w:p>
        </w:tc>
      </w:tr>
      <w:tr w:rsidR="00AE05ED" w14:paraId="322235F4" w14:textId="77777777">
        <w:trPr>
          <w:cantSplit/>
          <w:jc w:val="center"/>
        </w:trPr>
        <w:tc>
          <w:tcPr>
            <w:tcW w:w="2160" w:type="dxa"/>
            <w:shd w:val="clear" w:color="auto" w:fill="F2F6FA"/>
            <w:tcMar>
              <w:top w:w="85" w:type="dxa"/>
              <w:left w:w="100" w:type="dxa"/>
              <w:bottom w:w="85" w:type="dxa"/>
              <w:right w:w="100" w:type="dxa"/>
            </w:tcMar>
            <w:vAlign w:val="center"/>
          </w:tcPr>
          <w:p w14:paraId="4D3A1C0C" w14:textId="77777777" w:rsidR="00AE05ED" w:rsidRDefault="00000000">
            <w:pPr>
              <w:keepLines/>
              <w:spacing w:after="0" w:line="264" w:lineRule="auto"/>
            </w:pPr>
            <w:r>
              <w:rPr>
                <w:sz w:val="20"/>
              </w:rPr>
              <w:t>Sequential 10%</w:t>
            </w:r>
          </w:p>
        </w:tc>
        <w:tc>
          <w:tcPr>
            <w:tcW w:w="1152" w:type="dxa"/>
            <w:shd w:val="clear" w:color="auto" w:fill="F2F6FA"/>
            <w:tcMar>
              <w:top w:w="85" w:type="dxa"/>
              <w:left w:w="100" w:type="dxa"/>
              <w:bottom w:w="85" w:type="dxa"/>
              <w:right w:w="100" w:type="dxa"/>
            </w:tcMar>
            <w:vAlign w:val="center"/>
          </w:tcPr>
          <w:p w14:paraId="4952E408" w14:textId="77777777" w:rsidR="00AE05ED" w:rsidRDefault="00000000">
            <w:pPr>
              <w:keepLines/>
              <w:spacing w:after="0" w:line="264" w:lineRule="auto"/>
              <w:jc w:val="center"/>
            </w:pPr>
            <w:r>
              <w:rPr>
                <w:sz w:val="20"/>
              </w:rPr>
              <w:t>8</w:t>
            </w:r>
          </w:p>
        </w:tc>
        <w:tc>
          <w:tcPr>
            <w:tcW w:w="1152" w:type="dxa"/>
            <w:shd w:val="clear" w:color="auto" w:fill="F2F6FA"/>
            <w:tcMar>
              <w:top w:w="85" w:type="dxa"/>
              <w:left w:w="100" w:type="dxa"/>
              <w:bottom w:w="85" w:type="dxa"/>
              <w:right w:w="100" w:type="dxa"/>
            </w:tcMar>
            <w:vAlign w:val="center"/>
          </w:tcPr>
          <w:p w14:paraId="0C02E16C" w14:textId="77777777" w:rsidR="00AE05ED" w:rsidRDefault="00000000">
            <w:pPr>
              <w:keepLines/>
              <w:spacing w:after="0" w:line="264" w:lineRule="auto"/>
              <w:jc w:val="center"/>
            </w:pPr>
            <w:r>
              <w:rPr>
                <w:sz w:val="20"/>
              </w:rPr>
              <w:t>7</w:t>
            </w:r>
          </w:p>
        </w:tc>
        <w:tc>
          <w:tcPr>
            <w:tcW w:w="1800" w:type="dxa"/>
            <w:shd w:val="clear" w:color="auto" w:fill="F2F6FA"/>
            <w:tcMar>
              <w:top w:w="85" w:type="dxa"/>
              <w:left w:w="100" w:type="dxa"/>
              <w:bottom w:w="85" w:type="dxa"/>
              <w:right w:w="100" w:type="dxa"/>
            </w:tcMar>
            <w:vAlign w:val="center"/>
          </w:tcPr>
          <w:p w14:paraId="658EAFE5" w14:textId="77777777" w:rsidR="00AE05ED" w:rsidRDefault="00000000">
            <w:pPr>
              <w:keepLines/>
              <w:spacing w:after="0" w:line="264" w:lineRule="auto"/>
              <w:jc w:val="center"/>
            </w:pPr>
            <w:r>
              <w:rPr>
                <w:sz w:val="20"/>
              </w:rPr>
              <w:t>−4.6408</w:t>
            </w:r>
          </w:p>
        </w:tc>
        <w:tc>
          <w:tcPr>
            <w:tcW w:w="1800" w:type="dxa"/>
            <w:shd w:val="clear" w:color="auto" w:fill="F2F6FA"/>
            <w:tcMar>
              <w:top w:w="85" w:type="dxa"/>
              <w:left w:w="100" w:type="dxa"/>
              <w:bottom w:w="85" w:type="dxa"/>
              <w:right w:w="100" w:type="dxa"/>
            </w:tcMar>
            <w:vAlign w:val="center"/>
          </w:tcPr>
          <w:p w14:paraId="2DFEBEDB" w14:textId="77777777" w:rsidR="00AE05ED" w:rsidRDefault="00000000">
            <w:pPr>
              <w:keepLines/>
              <w:spacing w:after="0" w:line="264" w:lineRule="auto"/>
              <w:jc w:val="center"/>
            </w:pPr>
            <w:r>
              <w:rPr>
                <w:sz w:val="20"/>
              </w:rPr>
              <w:t>−3.2972</w:t>
            </w:r>
          </w:p>
        </w:tc>
        <w:tc>
          <w:tcPr>
            <w:tcW w:w="1627" w:type="dxa"/>
            <w:shd w:val="clear" w:color="auto" w:fill="F2F6FA"/>
            <w:tcMar>
              <w:top w:w="85" w:type="dxa"/>
              <w:left w:w="100" w:type="dxa"/>
              <w:bottom w:w="85" w:type="dxa"/>
              <w:right w:w="100" w:type="dxa"/>
            </w:tcMar>
            <w:vAlign w:val="center"/>
          </w:tcPr>
          <w:p w14:paraId="20ECA928" w14:textId="77777777" w:rsidR="00AE05ED" w:rsidRDefault="00000000">
            <w:pPr>
              <w:keepLines/>
              <w:spacing w:after="0" w:line="264" w:lineRule="auto"/>
              <w:jc w:val="center"/>
            </w:pPr>
            <w:r>
              <w:rPr>
                <w:sz w:val="20"/>
              </w:rPr>
              <w:t>Yes / No</w:t>
            </w:r>
          </w:p>
        </w:tc>
      </w:tr>
    </w:tbl>
    <w:p w14:paraId="657CA3FC" w14:textId="77777777" w:rsidR="00AE05ED" w:rsidRDefault="00000000">
      <w:pPr>
        <w:keepLines/>
        <w:spacing w:before="100" w:after="120" w:line="264" w:lineRule="auto"/>
      </w:pPr>
      <w:r>
        <w:t>At maximum four, AIC and BIC select zero lags and do not reject a unit root. Those zero-lag regressions also have BG four-lag p-values above 0.05: 0.3465 for development and 0.2161 for full history. We therefore do not dismiss zero lags on the basis of detected residual serial correlation.</w:t>
      </w:r>
    </w:p>
    <w:p w14:paraId="79ABEC49" w14:textId="77777777" w:rsidR="00AE05ED" w:rsidRDefault="00000000">
      <w:pPr>
        <w:keepLines/>
        <w:spacing w:before="100" w:after="120" w:line="264" w:lineRule="auto"/>
      </w:pPr>
      <w:r>
        <w:lastRenderedPageBreak/>
        <w:t>At maximum eight, AIC selects two lags and both samples reject. BIC still selects zero. The sequential rule selects seven lags: development rejects, but full history does not. These alternatives are reported as sensitivity checks and are not used to choose the strongest rejection.</w:t>
      </w:r>
    </w:p>
    <w:p w14:paraId="5394A262" w14:textId="77777777" w:rsidR="00AE05ED" w:rsidRDefault="00000000">
      <w:pPr>
        <w:pStyle w:val="21"/>
        <w:spacing w:after="140"/>
      </w:pPr>
      <w:r>
        <w:t>Interpretation</w:t>
      </w:r>
    </w:p>
    <w:p w14:paraId="082658CE" w14:textId="77777777" w:rsidR="00AE05ED" w:rsidRDefault="00000000">
      <w:pPr>
        <w:keepLines/>
        <w:spacing w:before="100" w:after="120" w:line="264" w:lineRule="auto"/>
      </w:pPr>
      <w:r w:rsidRPr="00A11DB8">
        <w:rPr>
          <w:color w:val="EE0000"/>
        </w:rPr>
        <w:t>The primary procedure supports stationary fluctuations around a linear trend with a fixed TARP level break, and its residual checks detect no significant serial correlation</w:t>
      </w:r>
      <w:r>
        <w:t>. The evidence depends on the lag rule and upper limit. It supports the stated working specification, rather than a conclusion that is invariant to these choices. The tests apply to the smoothed EF series. The full-history result is a supporting check, not an independent validation sample.</w:t>
      </w:r>
    </w:p>
    <w:p w14:paraId="42298A16" w14:textId="77777777" w:rsidR="00AE05ED" w:rsidRDefault="00000000">
      <w:pPr>
        <w:pStyle w:val="1"/>
        <w:pageBreakBefore/>
        <w:spacing w:before="0" w:after="140"/>
      </w:pPr>
      <w:r>
        <w:lastRenderedPageBreak/>
        <w:t>3 ARDL with a trend and a transition pulse</w:t>
      </w:r>
    </w:p>
    <w:p w14:paraId="4EA3511F" w14:textId="77777777" w:rsidR="00AE05ED" w:rsidRDefault="00000000">
      <w:pPr>
        <w:spacing w:after="120" w:line="264" w:lineRule="auto"/>
      </w:pPr>
      <w:r>
        <w:t>We now return to smoothed EF in levels, rather than using the OLS residual as the dependent variable. The full forecasting equation includes the TARP dummy, linear trend, 2014Q1 pulse, prior-quarter EF and prior-quarter unemployment change.</w:t>
      </w:r>
    </w:p>
    <w:p w14:paraId="6A6BF803" w14:textId="77777777" w:rsidR="00AE05ED" w:rsidRDefault="00000000">
      <w:pPr>
        <w:keepLines/>
        <w:spacing w:before="80" w:after="160" w:line="264" w:lineRule="auto"/>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m:t>
                  </m:r>
                </m:sub>
              </m:sSub>
              <m:r>
                <m:rPr>
                  <m:sty m:val="p"/>
                </m:rPr>
                <w:rPr>
                  <w:rFonts w:ascii="Cambria Math" w:hAnsi="Cambria Math"/>
                  <w:sz w:val="23"/>
                </w:rPr>
                <m:t xml:space="preserve"> = c + θ</m:t>
              </m:r>
              <m:sSub>
                <m:sSubPr>
                  <m:ctrlPr>
                    <w:rPr>
                      <w:rFonts w:ascii="Cambria Math" w:hAnsi="Cambria Math"/>
                    </w:rPr>
                  </m:ctrlPr>
                </m:sSubPr>
                <m:e>
                  <m:r>
                    <m:rPr>
                      <m:sty m:val="p"/>
                    </m:rPr>
                    <w:rPr>
                      <w:rFonts w:ascii="Cambria Math" w:hAnsi="Cambria Math"/>
                      <w:sz w:val="23"/>
                    </w:rPr>
                    <m:t>D</m:t>
                  </m:r>
                </m:e>
                <m:sub>
                  <m:r>
                    <m:rPr>
                      <m:sty m:val="p"/>
                    </m:rPr>
                    <w:rPr>
                      <w:rFonts w:ascii="Cambria Math" w:hAnsi="Cambria Math"/>
                      <w:sz w:val="23"/>
                    </w:rPr>
                    <m:t>t</m:t>
                  </m:r>
                </m:sub>
              </m:sSub>
              <m:r>
                <m:rPr>
                  <m:sty m:val="p"/>
                </m:rPr>
                <w:rPr>
                  <w:rFonts w:ascii="Cambria Math" w:hAnsi="Cambria Math"/>
                  <w:sz w:val="23"/>
                </w:rPr>
                <m:t xml:space="preserve"> + bt + ω</m:t>
              </m:r>
              <m:sSub>
                <m:sSubPr>
                  <m:ctrlPr>
                    <w:rPr>
                      <w:rFonts w:ascii="Cambria Math" w:hAnsi="Cambria Math"/>
                    </w:rPr>
                  </m:ctrlPr>
                </m:sSubPr>
                <m:e>
                  <m:r>
                    <m:rPr>
                      <m:sty m:val="p"/>
                    </m:rPr>
                    <w:rPr>
                      <w:rFonts w:ascii="Cambria Math" w:hAnsi="Cambria Math"/>
                      <w:sz w:val="23"/>
                    </w:rPr>
                    <m:t>P</m:t>
                  </m:r>
                </m:e>
                <m:sub>
                  <m:r>
                    <m:rPr>
                      <m:sty m:val="p"/>
                    </m:rPr>
                    <w:rPr>
                      <w:rFonts w:ascii="Cambria Math" w:hAnsi="Cambria Math"/>
                      <w:sz w:val="23"/>
                    </w:rPr>
                    <m:t>t</m:t>
                  </m:r>
                </m:sub>
              </m:sSub>
            </m:e>
            <m:e>
              <m:r>
                <m:rPr>
                  <m:sty m:val="p"/>
                </m:rPr>
                <w:rPr>
                  <w:rFonts w:ascii="Cambria Math" w:hAnsi="Cambria Math"/>
                  <w:sz w:val="23"/>
                </w:rPr>
                <m:t>+ φ</m:t>
              </m:r>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t-1</m:t>
                  </m:r>
                </m:sub>
              </m:sSub>
              <m:r>
                <m:rPr>
                  <m:sty m:val="p"/>
                </m:rPr>
                <w:rPr>
                  <w:rFonts w:ascii="Cambria Math" w:hAnsi="Cambria Math"/>
                  <w:sz w:val="23"/>
                </w:rPr>
                <m:t xml:space="preserve"> + γΔ</m:t>
              </m:r>
              <m:sSub>
                <m:sSubPr>
                  <m:ctrlPr>
                    <w:rPr>
                      <w:rFonts w:ascii="Cambria Math" w:hAnsi="Cambria Math"/>
                    </w:rPr>
                  </m:ctrlPr>
                </m:sSubPr>
                <m:e>
                  <m:r>
                    <m:rPr>
                      <m:sty m:val="p"/>
                    </m:rPr>
                    <w:rPr>
                      <w:rFonts w:ascii="Cambria Math" w:hAnsi="Cambria Math"/>
                      <w:sz w:val="23"/>
                    </w:rPr>
                    <m:t>U</m:t>
                  </m:r>
                </m:e>
                <m:sub>
                  <m:r>
                    <m:rPr>
                      <m:sty m:val="p"/>
                    </m:rPr>
                    <w:rPr>
                      <w:rFonts w:ascii="Cambria Math" w:hAnsi="Cambria Math"/>
                      <w:sz w:val="23"/>
                    </w:rPr>
                    <m:t>t-1</m:t>
                  </m:r>
                </m:sub>
              </m:sSub>
              <m:r>
                <m:rPr>
                  <m:sty m:val="p"/>
                </m:rPr>
                <w:rPr>
                  <w:rFonts w:ascii="Cambria Math" w:hAnsi="Cambria Math"/>
                  <w:sz w:val="23"/>
                </w:rPr>
                <m:t xml:space="preserve"> + </m:t>
              </m:r>
              <m:sSub>
                <m:sSubPr>
                  <m:ctrlPr>
                    <w:rPr>
                      <w:rFonts w:ascii="Cambria Math" w:hAnsi="Cambria Math"/>
                    </w:rPr>
                  </m:ctrlPr>
                </m:sSubPr>
                <m:e>
                  <m:r>
                    <m:rPr>
                      <m:sty m:val="p"/>
                    </m:rPr>
                    <w:rPr>
                      <w:rFonts w:ascii="Cambria Math" w:hAnsi="Cambria Math"/>
                      <w:sz w:val="23"/>
                    </w:rPr>
                    <m:t>ε</m:t>
                  </m:r>
                </m:e>
                <m:sub>
                  <m:r>
                    <m:rPr>
                      <m:sty m:val="p"/>
                    </m:rPr>
                    <w:rPr>
                      <w:rFonts w:ascii="Cambria Math" w:hAnsi="Cambria Math"/>
                      <w:sz w:val="23"/>
                    </w:rPr>
                    <m:t>t</m:t>
                  </m:r>
                </m:sub>
              </m:sSub>
            </m:e>
          </m:eqArr>
        </m:oMath>
      </m:oMathPara>
    </w:p>
    <w:p w14:paraId="4B167E8E" w14:textId="77777777" w:rsidR="00AE05ED" w:rsidRDefault="00000000">
      <w:pPr>
        <w:spacing w:after="120" w:line="264" w:lineRule="auto"/>
      </w:pPr>
      <w:r>
        <w:t>U is the unemployment rate in percent. Its quarterly change ΔU is measured in percentage points. P allows a separate one-quarter adjustment at the TARP transition. It is zero in every other quarter. The pulse is a deterministic control, not a macro candidate. The Perron test controls and forecasting controls serve different purposes.</w:t>
      </w:r>
    </w:p>
    <w:p w14:paraId="3901E3E7" w14:textId="77777777" w:rsidR="00AE05ED" w:rsidRDefault="00000000">
      <w:pPr>
        <w:keepLines/>
        <w:spacing w:before="80" w:after="160" w:line="264" w:lineRule="auto"/>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m:t>
                  </m:r>
                </m:sub>
              </m:sSub>
              <m:r>
                <m:rPr>
                  <m:sty m:val="p"/>
                </m:rPr>
                <w:rPr>
                  <w:rFonts w:ascii="Cambria Math" w:hAnsi="Cambria Math"/>
                  <w:sz w:val="23"/>
                </w:rPr>
                <m:t xml:space="preserve"> = 0.197857 + 0.028203</m:t>
              </m:r>
              <m:sSub>
                <m:sSubPr>
                  <m:ctrlPr>
                    <w:rPr>
                      <w:rFonts w:ascii="Cambria Math" w:hAnsi="Cambria Math"/>
                    </w:rPr>
                  </m:ctrlPr>
                </m:sSubPr>
                <m:e>
                  <m:r>
                    <m:rPr>
                      <m:sty m:val="p"/>
                    </m:rPr>
                    <w:rPr>
                      <w:rFonts w:ascii="Cambria Math" w:hAnsi="Cambria Math"/>
                      <w:sz w:val="23"/>
                    </w:rPr>
                    <m:t>D</m:t>
                  </m:r>
                </m:e>
                <m:sub>
                  <m:r>
                    <m:rPr>
                      <m:sty m:val="p"/>
                    </m:rPr>
                    <w:rPr>
                      <w:rFonts w:ascii="Cambria Math" w:hAnsi="Cambria Math"/>
                      <w:sz w:val="23"/>
                    </w:rPr>
                    <m:t>t</m:t>
                  </m:r>
                </m:sub>
              </m:sSub>
              <m:r>
                <m:rPr>
                  <m:sty m:val="p"/>
                </m:rPr>
                <w:rPr>
                  <w:rFonts w:ascii="Cambria Math" w:hAnsi="Cambria Math"/>
                  <w:sz w:val="23"/>
                </w:rPr>
                <m:t xml:space="preserve"> - 0.000682t</m:t>
              </m:r>
            </m:e>
            <m:e>
              <m:r>
                <m:rPr>
                  <m:sty m:val="p"/>
                </m:rPr>
                <w:rPr>
                  <w:rFonts w:ascii="Cambria Math" w:hAnsi="Cambria Math"/>
                  <w:sz w:val="23"/>
                </w:rPr>
                <m:t>- 0.034565</m:t>
              </m:r>
              <m:sSub>
                <m:sSubPr>
                  <m:ctrlPr>
                    <w:rPr>
                      <w:rFonts w:ascii="Cambria Math" w:hAnsi="Cambria Math"/>
                    </w:rPr>
                  </m:ctrlPr>
                </m:sSubPr>
                <m:e>
                  <m:r>
                    <m:rPr>
                      <m:sty m:val="p"/>
                    </m:rPr>
                    <w:rPr>
                      <w:rFonts w:ascii="Cambria Math" w:hAnsi="Cambria Math"/>
                      <w:sz w:val="23"/>
                    </w:rPr>
                    <m:t>P</m:t>
                  </m:r>
                </m:e>
                <m:sub>
                  <m:r>
                    <m:rPr>
                      <m:sty m:val="p"/>
                    </m:rPr>
                    <w:rPr>
                      <w:rFonts w:ascii="Cambria Math" w:hAnsi="Cambria Math"/>
                      <w:sz w:val="23"/>
                    </w:rPr>
                    <m:t>t</m:t>
                  </m:r>
                </m:sub>
              </m:sSub>
              <m:r>
                <m:rPr>
                  <m:sty m:val="p"/>
                </m:rPr>
                <w:rPr>
                  <w:rFonts w:ascii="Cambria Math" w:hAnsi="Cambria Math"/>
                  <w:sz w:val="23"/>
                </w:rPr>
                <m:t xml:space="preserve"> + 0.696127</m:t>
              </m:r>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t-1</m:t>
                  </m:r>
                </m:sub>
              </m:sSub>
              <m:r>
                <m:rPr>
                  <m:sty m:val="p"/>
                </m:rPr>
                <w:rPr>
                  <w:rFonts w:ascii="Cambria Math" w:hAnsi="Cambria Math"/>
                  <w:sz w:val="23"/>
                </w:rPr>
                <m:t xml:space="preserve"> + 0.006364Δ</m:t>
              </m:r>
              <m:sSub>
                <m:sSubPr>
                  <m:ctrlPr>
                    <w:rPr>
                      <w:rFonts w:ascii="Cambria Math" w:hAnsi="Cambria Math"/>
                    </w:rPr>
                  </m:ctrlPr>
                </m:sSubPr>
                <m:e>
                  <m:r>
                    <m:rPr>
                      <m:sty m:val="p"/>
                    </m:rPr>
                    <w:rPr>
                      <w:rFonts w:ascii="Cambria Math" w:hAnsi="Cambria Math"/>
                      <w:sz w:val="23"/>
                    </w:rPr>
                    <m:t>U</m:t>
                  </m:r>
                </m:e>
                <m:sub>
                  <m:r>
                    <m:rPr>
                      <m:sty m:val="p"/>
                    </m:rPr>
                    <w:rPr>
                      <w:rFonts w:ascii="Cambria Math" w:hAnsi="Cambria Math"/>
                      <w:sz w:val="23"/>
                    </w:rPr>
                    <m:t>t-1</m:t>
                  </m:r>
                </m:sub>
              </m:sSub>
              <m:r>
                <m:rPr>
                  <m:sty m:val="p"/>
                </m:rPr>
                <w:rPr>
                  <w:rFonts w:ascii="Cambria Math" w:hAnsi="Cambria Math"/>
                  <w:sz w:val="23"/>
                </w:rPr>
                <m:t xml:space="preserve"> + </m:t>
              </m:r>
              <m:sSub>
                <m:sSubPr>
                  <m:ctrlPr>
                    <w:rPr>
                      <w:rFonts w:ascii="Cambria Math" w:hAnsi="Cambria Math"/>
                    </w:rPr>
                  </m:ctrlPr>
                </m:sSubPr>
                <m:e>
                  <m:r>
                    <m:rPr>
                      <m:sty m:val="p"/>
                    </m:rPr>
                    <w:rPr>
                      <w:rFonts w:ascii="Cambria Math" w:hAnsi="Cambria Math"/>
                      <w:sz w:val="23"/>
                    </w:rPr>
                    <m:t>ε</m:t>
                  </m:r>
                </m:e>
                <m:sub>
                  <m:r>
                    <m:rPr>
                      <m:sty m:val="p"/>
                    </m:rPr>
                    <w:rPr>
                      <w:rFonts w:ascii="Cambria Math" w:hAnsi="Cambria Math"/>
                      <w:sz w:val="23"/>
                    </w:rPr>
                    <m:t>t</m:t>
                  </m:r>
                </m:sub>
              </m:sSub>
            </m:e>
          </m:eqArr>
        </m:oMath>
      </m:oMathPara>
    </w:p>
    <w:p w14:paraId="1890F85A" w14:textId="77777777" w:rsidR="00AE05ED" w:rsidRDefault="00000000">
      <w:pPr>
        <w:pStyle w:val="af7"/>
        <w:keepNext/>
        <w:spacing w:before="100" w:after="80" w:line="264" w:lineRule="auto"/>
      </w:pPr>
      <w:r>
        <w:rPr>
          <w:b w:val="0"/>
          <w:i/>
          <w:color w:val="666666"/>
          <w:sz w:val="19"/>
        </w:rPr>
        <w:t>Table 9  Full ARDL estimates on 49 observations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1872"/>
        <w:gridCol w:w="1872"/>
        <w:gridCol w:w="1512"/>
        <w:gridCol w:w="1512"/>
      </w:tblGrid>
      <w:tr w:rsidR="00AE05ED" w14:paraId="01220CF7" w14:textId="77777777">
        <w:trPr>
          <w:cantSplit/>
          <w:tblHeader/>
          <w:jc w:val="center"/>
        </w:trPr>
        <w:tc>
          <w:tcPr>
            <w:tcW w:w="3168" w:type="dxa"/>
            <w:shd w:val="clear" w:color="auto" w:fill="1F4E78"/>
            <w:tcMar>
              <w:top w:w="90" w:type="dxa"/>
              <w:left w:w="100" w:type="dxa"/>
              <w:bottom w:w="90" w:type="dxa"/>
              <w:right w:w="100" w:type="dxa"/>
            </w:tcMar>
            <w:vAlign w:val="center"/>
          </w:tcPr>
          <w:p w14:paraId="0C944999" w14:textId="77777777" w:rsidR="00AE05ED" w:rsidRDefault="00000000">
            <w:pPr>
              <w:keepLines/>
              <w:spacing w:after="0" w:line="264" w:lineRule="auto"/>
              <w:jc w:val="center"/>
            </w:pPr>
            <w:r>
              <w:rPr>
                <w:b/>
                <w:color w:val="FFFFFF"/>
                <w:sz w:val="19"/>
              </w:rPr>
              <w:t>Term</w:t>
            </w:r>
          </w:p>
        </w:tc>
        <w:tc>
          <w:tcPr>
            <w:tcW w:w="1872" w:type="dxa"/>
            <w:shd w:val="clear" w:color="auto" w:fill="1F4E78"/>
            <w:tcMar>
              <w:top w:w="90" w:type="dxa"/>
              <w:left w:w="100" w:type="dxa"/>
              <w:bottom w:w="90" w:type="dxa"/>
              <w:right w:w="100" w:type="dxa"/>
            </w:tcMar>
            <w:vAlign w:val="center"/>
          </w:tcPr>
          <w:p w14:paraId="2FD82F33" w14:textId="77777777" w:rsidR="00AE05ED" w:rsidRDefault="00000000">
            <w:pPr>
              <w:keepLines/>
              <w:spacing w:after="0" w:line="264" w:lineRule="auto"/>
              <w:jc w:val="center"/>
            </w:pPr>
            <w:r>
              <w:rPr>
                <w:b/>
                <w:color w:val="FFFFFF"/>
                <w:sz w:val="19"/>
              </w:rPr>
              <w:t>Coefficient</w:t>
            </w:r>
          </w:p>
        </w:tc>
        <w:tc>
          <w:tcPr>
            <w:tcW w:w="1872" w:type="dxa"/>
            <w:shd w:val="clear" w:color="auto" w:fill="1F4E78"/>
            <w:tcMar>
              <w:top w:w="90" w:type="dxa"/>
              <w:left w:w="100" w:type="dxa"/>
              <w:bottom w:w="90" w:type="dxa"/>
              <w:right w:w="100" w:type="dxa"/>
            </w:tcMar>
            <w:vAlign w:val="center"/>
          </w:tcPr>
          <w:p w14:paraId="13978F59" w14:textId="77777777" w:rsidR="00AE05ED" w:rsidRDefault="00000000">
            <w:pPr>
              <w:keepLines/>
              <w:spacing w:after="0" w:line="264" w:lineRule="auto"/>
              <w:jc w:val="center"/>
            </w:pPr>
            <w:r>
              <w:rPr>
                <w:b/>
                <w:color w:val="FFFFFF"/>
                <w:sz w:val="19"/>
              </w:rPr>
              <w:t>Std error</w:t>
            </w:r>
          </w:p>
        </w:tc>
        <w:tc>
          <w:tcPr>
            <w:tcW w:w="1512" w:type="dxa"/>
            <w:shd w:val="clear" w:color="auto" w:fill="1F4E78"/>
            <w:tcMar>
              <w:top w:w="90" w:type="dxa"/>
              <w:left w:w="100" w:type="dxa"/>
              <w:bottom w:w="90" w:type="dxa"/>
              <w:right w:w="100" w:type="dxa"/>
            </w:tcMar>
            <w:vAlign w:val="center"/>
          </w:tcPr>
          <w:p w14:paraId="3862F850" w14:textId="77777777" w:rsidR="00AE05ED" w:rsidRDefault="00000000">
            <w:pPr>
              <w:keepLines/>
              <w:spacing w:after="0" w:line="264" w:lineRule="auto"/>
              <w:jc w:val="center"/>
            </w:pPr>
            <w:r>
              <w:rPr>
                <w:b/>
                <w:color w:val="FFFFFF"/>
                <w:sz w:val="19"/>
              </w:rPr>
              <w:t>t statistic</w:t>
            </w:r>
          </w:p>
        </w:tc>
        <w:tc>
          <w:tcPr>
            <w:tcW w:w="1512" w:type="dxa"/>
            <w:shd w:val="clear" w:color="auto" w:fill="1F4E78"/>
            <w:tcMar>
              <w:top w:w="90" w:type="dxa"/>
              <w:left w:w="100" w:type="dxa"/>
              <w:bottom w:w="90" w:type="dxa"/>
              <w:right w:w="100" w:type="dxa"/>
            </w:tcMar>
            <w:vAlign w:val="center"/>
          </w:tcPr>
          <w:p w14:paraId="47DCEAA1" w14:textId="77777777" w:rsidR="00AE05ED" w:rsidRDefault="00000000">
            <w:pPr>
              <w:keepLines/>
              <w:spacing w:after="0" w:line="264" w:lineRule="auto"/>
              <w:jc w:val="center"/>
            </w:pPr>
            <w:r>
              <w:rPr>
                <w:b/>
                <w:color w:val="FFFFFF"/>
                <w:sz w:val="19"/>
              </w:rPr>
              <w:t>p value</w:t>
            </w:r>
          </w:p>
        </w:tc>
      </w:tr>
      <w:tr w:rsidR="00AE05ED" w14:paraId="1A30DAD0" w14:textId="77777777">
        <w:trPr>
          <w:cantSplit/>
          <w:jc w:val="center"/>
        </w:trPr>
        <w:tc>
          <w:tcPr>
            <w:tcW w:w="3168" w:type="dxa"/>
            <w:shd w:val="clear" w:color="auto" w:fill="FFFFFF"/>
            <w:tcMar>
              <w:top w:w="90" w:type="dxa"/>
              <w:left w:w="100" w:type="dxa"/>
              <w:bottom w:w="90" w:type="dxa"/>
              <w:right w:w="100" w:type="dxa"/>
            </w:tcMar>
            <w:vAlign w:val="center"/>
          </w:tcPr>
          <w:p w14:paraId="1258177B" w14:textId="77777777" w:rsidR="00AE05ED" w:rsidRDefault="00000000">
            <w:pPr>
              <w:keepLines/>
              <w:spacing w:after="0" w:line="264" w:lineRule="auto"/>
            </w:pPr>
            <w:r>
              <w:rPr>
                <w:sz w:val="19"/>
              </w:rPr>
              <w:t>Constant</w:t>
            </w:r>
          </w:p>
        </w:tc>
        <w:tc>
          <w:tcPr>
            <w:tcW w:w="1872" w:type="dxa"/>
            <w:shd w:val="clear" w:color="auto" w:fill="FFFFFF"/>
            <w:tcMar>
              <w:top w:w="90" w:type="dxa"/>
              <w:left w:w="100" w:type="dxa"/>
              <w:bottom w:w="90" w:type="dxa"/>
              <w:right w:w="100" w:type="dxa"/>
            </w:tcMar>
            <w:vAlign w:val="center"/>
          </w:tcPr>
          <w:p w14:paraId="5889828E" w14:textId="77777777" w:rsidR="00AE05ED" w:rsidRDefault="00000000">
            <w:pPr>
              <w:keepLines/>
              <w:spacing w:after="0" w:line="264" w:lineRule="auto"/>
              <w:jc w:val="center"/>
            </w:pPr>
            <w:r>
              <w:rPr>
                <w:sz w:val="19"/>
              </w:rPr>
              <w:t>0.197857</w:t>
            </w:r>
          </w:p>
        </w:tc>
        <w:tc>
          <w:tcPr>
            <w:tcW w:w="1872" w:type="dxa"/>
            <w:shd w:val="clear" w:color="auto" w:fill="FFFFFF"/>
            <w:tcMar>
              <w:top w:w="90" w:type="dxa"/>
              <w:left w:w="100" w:type="dxa"/>
              <w:bottom w:w="90" w:type="dxa"/>
              <w:right w:w="100" w:type="dxa"/>
            </w:tcMar>
            <w:vAlign w:val="center"/>
          </w:tcPr>
          <w:p w14:paraId="2E6261C2" w14:textId="77777777" w:rsidR="00AE05ED" w:rsidRDefault="00000000">
            <w:pPr>
              <w:keepLines/>
              <w:spacing w:after="0" w:line="264" w:lineRule="auto"/>
              <w:jc w:val="center"/>
            </w:pPr>
            <w:r>
              <w:rPr>
                <w:sz w:val="19"/>
              </w:rPr>
              <w:t>0.077796</w:t>
            </w:r>
          </w:p>
        </w:tc>
        <w:tc>
          <w:tcPr>
            <w:tcW w:w="1512" w:type="dxa"/>
            <w:shd w:val="clear" w:color="auto" w:fill="FFFFFF"/>
            <w:tcMar>
              <w:top w:w="90" w:type="dxa"/>
              <w:left w:w="100" w:type="dxa"/>
              <w:bottom w:w="90" w:type="dxa"/>
              <w:right w:w="100" w:type="dxa"/>
            </w:tcMar>
            <w:vAlign w:val="center"/>
          </w:tcPr>
          <w:p w14:paraId="0F4D1B62" w14:textId="77777777" w:rsidR="00AE05ED" w:rsidRDefault="00000000">
            <w:pPr>
              <w:keepLines/>
              <w:spacing w:after="0" w:line="264" w:lineRule="auto"/>
              <w:jc w:val="center"/>
            </w:pPr>
            <w:r>
              <w:rPr>
                <w:sz w:val="19"/>
              </w:rPr>
              <w:t>2.543</w:t>
            </w:r>
          </w:p>
        </w:tc>
        <w:tc>
          <w:tcPr>
            <w:tcW w:w="1512" w:type="dxa"/>
            <w:shd w:val="clear" w:color="auto" w:fill="FFFFFF"/>
            <w:tcMar>
              <w:top w:w="90" w:type="dxa"/>
              <w:left w:w="100" w:type="dxa"/>
              <w:bottom w:w="90" w:type="dxa"/>
              <w:right w:w="100" w:type="dxa"/>
            </w:tcMar>
            <w:vAlign w:val="center"/>
          </w:tcPr>
          <w:p w14:paraId="1C203228" w14:textId="77777777" w:rsidR="00AE05ED" w:rsidRDefault="00000000">
            <w:pPr>
              <w:keepLines/>
              <w:spacing w:after="0" w:line="264" w:lineRule="auto"/>
              <w:jc w:val="center"/>
            </w:pPr>
            <w:r>
              <w:rPr>
                <w:sz w:val="19"/>
              </w:rPr>
              <w:t>0.0147</w:t>
            </w:r>
          </w:p>
        </w:tc>
      </w:tr>
      <w:tr w:rsidR="00AE05ED" w14:paraId="211821F9" w14:textId="77777777">
        <w:trPr>
          <w:cantSplit/>
          <w:jc w:val="center"/>
        </w:trPr>
        <w:tc>
          <w:tcPr>
            <w:tcW w:w="3168" w:type="dxa"/>
            <w:shd w:val="clear" w:color="auto" w:fill="F2F6FA"/>
            <w:tcMar>
              <w:top w:w="90" w:type="dxa"/>
              <w:left w:w="100" w:type="dxa"/>
              <w:bottom w:w="90" w:type="dxa"/>
              <w:right w:w="100" w:type="dxa"/>
            </w:tcMar>
            <w:vAlign w:val="center"/>
          </w:tcPr>
          <w:p w14:paraId="5F470C77" w14:textId="77777777" w:rsidR="00AE05ED" w:rsidRPr="00A11DB8" w:rsidRDefault="00000000">
            <w:pPr>
              <w:keepLines/>
              <w:spacing w:after="0" w:line="264" w:lineRule="auto"/>
              <w:rPr>
                <w:color w:val="EE0000"/>
              </w:rPr>
            </w:pPr>
            <w:r w:rsidRPr="00A11DB8">
              <w:rPr>
                <w:color w:val="EE0000"/>
                <w:sz w:val="19"/>
              </w:rPr>
              <w:t>TARP dummy D</w:t>
            </w:r>
          </w:p>
        </w:tc>
        <w:tc>
          <w:tcPr>
            <w:tcW w:w="1872" w:type="dxa"/>
            <w:shd w:val="clear" w:color="auto" w:fill="F2F6FA"/>
            <w:tcMar>
              <w:top w:w="90" w:type="dxa"/>
              <w:left w:w="100" w:type="dxa"/>
              <w:bottom w:w="90" w:type="dxa"/>
              <w:right w:w="100" w:type="dxa"/>
            </w:tcMar>
            <w:vAlign w:val="center"/>
          </w:tcPr>
          <w:p w14:paraId="43B62632" w14:textId="77777777" w:rsidR="00AE05ED" w:rsidRDefault="00000000">
            <w:pPr>
              <w:keepLines/>
              <w:spacing w:after="0" w:line="264" w:lineRule="auto"/>
              <w:jc w:val="center"/>
            </w:pPr>
            <w:r>
              <w:rPr>
                <w:sz w:val="19"/>
              </w:rPr>
              <w:t>0.028203</w:t>
            </w:r>
          </w:p>
        </w:tc>
        <w:tc>
          <w:tcPr>
            <w:tcW w:w="1872" w:type="dxa"/>
            <w:shd w:val="clear" w:color="auto" w:fill="F2F6FA"/>
            <w:tcMar>
              <w:top w:w="90" w:type="dxa"/>
              <w:left w:w="100" w:type="dxa"/>
              <w:bottom w:w="90" w:type="dxa"/>
              <w:right w:w="100" w:type="dxa"/>
            </w:tcMar>
            <w:vAlign w:val="center"/>
          </w:tcPr>
          <w:p w14:paraId="3DE41465" w14:textId="77777777" w:rsidR="00AE05ED" w:rsidRDefault="00000000">
            <w:pPr>
              <w:keepLines/>
              <w:spacing w:after="0" w:line="264" w:lineRule="auto"/>
              <w:jc w:val="center"/>
            </w:pPr>
            <w:r>
              <w:rPr>
                <w:sz w:val="19"/>
              </w:rPr>
              <w:t>0.015133</w:t>
            </w:r>
          </w:p>
        </w:tc>
        <w:tc>
          <w:tcPr>
            <w:tcW w:w="1512" w:type="dxa"/>
            <w:shd w:val="clear" w:color="auto" w:fill="F2F6FA"/>
            <w:tcMar>
              <w:top w:w="90" w:type="dxa"/>
              <w:left w:w="100" w:type="dxa"/>
              <w:bottom w:w="90" w:type="dxa"/>
              <w:right w:w="100" w:type="dxa"/>
            </w:tcMar>
            <w:vAlign w:val="center"/>
          </w:tcPr>
          <w:p w14:paraId="71EF446D" w14:textId="77777777" w:rsidR="00AE05ED" w:rsidRDefault="00000000">
            <w:pPr>
              <w:keepLines/>
              <w:spacing w:after="0" w:line="264" w:lineRule="auto"/>
              <w:jc w:val="center"/>
            </w:pPr>
            <w:r>
              <w:rPr>
                <w:sz w:val="19"/>
              </w:rPr>
              <w:t>1.864</w:t>
            </w:r>
          </w:p>
        </w:tc>
        <w:tc>
          <w:tcPr>
            <w:tcW w:w="1512" w:type="dxa"/>
            <w:shd w:val="clear" w:color="auto" w:fill="F2F6FA"/>
            <w:tcMar>
              <w:top w:w="90" w:type="dxa"/>
              <w:left w:w="100" w:type="dxa"/>
              <w:bottom w:w="90" w:type="dxa"/>
              <w:right w:w="100" w:type="dxa"/>
            </w:tcMar>
            <w:vAlign w:val="center"/>
          </w:tcPr>
          <w:p w14:paraId="0320EC5B" w14:textId="77777777" w:rsidR="00AE05ED" w:rsidRPr="00A11DB8" w:rsidRDefault="00000000">
            <w:pPr>
              <w:keepLines/>
              <w:spacing w:after="0" w:line="264" w:lineRule="auto"/>
              <w:jc w:val="center"/>
              <w:rPr>
                <w:color w:val="EE0000"/>
              </w:rPr>
            </w:pPr>
            <w:r w:rsidRPr="00A11DB8">
              <w:rPr>
                <w:color w:val="EE0000"/>
                <w:sz w:val="19"/>
              </w:rPr>
              <w:t>0.0692</w:t>
            </w:r>
          </w:p>
        </w:tc>
      </w:tr>
      <w:tr w:rsidR="00AE05ED" w14:paraId="40FE0DB9" w14:textId="77777777">
        <w:trPr>
          <w:cantSplit/>
          <w:jc w:val="center"/>
        </w:trPr>
        <w:tc>
          <w:tcPr>
            <w:tcW w:w="3168" w:type="dxa"/>
            <w:shd w:val="clear" w:color="auto" w:fill="FFFFFF"/>
            <w:tcMar>
              <w:top w:w="90" w:type="dxa"/>
              <w:left w:w="100" w:type="dxa"/>
              <w:bottom w:w="90" w:type="dxa"/>
              <w:right w:w="100" w:type="dxa"/>
            </w:tcMar>
            <w:vAlign w:val="center"/>
          </w:tcPr>
          <w:p w14:paraId="35DC08CE" w14:textId="77777777" w:rsidR="00AE05ED" w:rsidRPr="00A11DB8" w:rsidRDefault="00000000">
            <w:pPr>
              <w:keepLines/>
              <w:spacing w:after="0" w:line="264" w:lineRule="auto"/>
              <w:rPr>
                <w:color w:val="EE0000"/>
              </w:rPr>
            </w:pPr>
            <w:r w:rsidRPr="00A11DB8">
              <w:rPr>
                <w:color w:val="EE0000"/>
                <w:sz w:val="19"/>
              </w:rPr>
              <w:t>Linear trend t</w:t>
            </w:r>
          </w:p>
        </w:tc>
        <w:tc>
          <w:tcPr>
            <w:tcW w:w="1872" w:type="dxa"/>
            <w:shd w:val="clear" w:color="auto" w:fill="FFFFFF"/>
            <w:tcMar>
              <w:top w:w="90" w:type="dxa"/>
              <w:left w:w="100" w:type="dxa"/>
              <w:bottom w:w="90" w:type="dxa"/>
              <w:right w:w="100" w:type="dxa"/>
            </w:tcMar>
            <w:vAlign w:val="center"/>
          </w:tcPr>
          <w:p w14:paraId="554A8BEB" w14:textId="77777777" w:rsidR="00AE05ED" w:rsidRDefault="00000000">
            <w:pPr>
              <w:keepLines/>
              <w:spacing w:after="0" w:line="264" w:lineRule="auto"/>
              <w:jc w:val="center"/>
            </w:pPr>
            <w:r>
              <w:rPr>
                <w:sz w:val="19"/>
              </w:rPr>
              <w:t>−0.000682</w:t>
            </w:r>
          </w:p>
        </w:tc>
        <w:tc>
          <w:tcPr>
            <w:tcW w:w="1872" w:type="dxa"/>
            <w:shd w:val="clear" w:color="auto" w:fill="FFFFFF"/>
            <w:tcMar>
              <w:top w:w="90" w:type="dxa"/>
              <w:left w:w="100" w:type="dxa"/>
              <w:bottom w:w="90" w:type="dxa"/>
              <w:right w:w="100" w:type="dxa"/>
            </w:tcMar>
            <w:vAlign w:val="center"/>
          </w:tcPr>
          <w:p w14:paraId="27E6A258" w14:textId="77777777" w:rsidR="00AE05ED" w:rsidRDefault="00000000">
            <w:pPr>
              <w:keepLines/>
              <w:spacing w:after="0" w:line="264" w:lineRule="auto"/>
              <w:jc w:val="center"/>
            </w:pPr>
            <w:r>
              <w:rPr>
                <w:sz w:val="19"/>
              </w:rPr>
              <w:t>0.000571</w:t>
            </w:r>
          </w:p>
        </w:tc>
        <w:tc>
          <w:tcPr>
            <w:tcW w:w="1512" w:type="dxa"/>
            <w:shd w:val="clear" w:color="auto" w:fill="FFFFFF"/>
            <w:tcMar>
              <w:top w:w="90" w:type="dxa"/>
              <w:left w:w="100" w:type="dxa"/>
              <w:bottom w:w="90" w:type="dxa"/>
              <w:right w:w="100" w:type="dxa"/>
            </w:tcMar>
            <w:vAlign w:val="center"/>
          </w:tcPr>
          <w:p w14:paraId="55EED9FE" w14:textId="77777777" w:rsidR="00AE05ED" w:rsidRDefault="00000000">
            <w:pPr>
              <w:keepLines/>
              <w:spacing w:after="0" w:line="264" w:lineRule="auto"/>
              <w:jc w:val="center"/>
            </w:pPr>
            <w:r>
              <w:rPr>
                <w:sz w:val="19"/>
              </w:rPr>
              <w:t>−1.194</w:t>
            </w:r>
          </w:p>
        </w:tc>
        <w:tc>
          <w:tcPr>
            <w:tcW w:w="1512" w:type="dxa"/>
            <w:shd w:val="clear" w:color="auto" w:fill="FFFFFF"/>
            <w:tcMar>
              <w:top w:w="90" w:type="dxa"/>
              <w:left w:w="100" w:type="dxa"/>
              <w:bottom w:w="90" w:type="dxa"/>
              <w:right w:w="100" w:type="dxa"/>
            </w:tcMar>
            <w:vAlign w:val="center"/>
          </w:tcPr>
          <w:p w14:paraId="472DBED0" w14:textId="77777777" w:rsidR="00AE05ED" w:rsidRPr="00A11DB8" w:rsidRDefault="00000000">
            <w:pPr>
              <w:keepLines/>
              <w:spacing w:after="0" w:line="264" w:lineRule="auto"/>
              <w:jc w:val="center"/>
              <w:rPr>
                <w:color w:val="EE0000"/>
              </w:rPr>
            </w:pPr>
            <w:r w:rsidRPr="00A11DB8">
              <w:rPr>
                <w:color w:val="EE0000"/>
                <w:sz w:val="19"/>
              </w:rPr>
              <w:t>0.2389</w:t>
            </w:r>
          </w:p>
        </w:tc>
      </w:tr>
      <w:tr w:rsidR="00AE05ED" w14:paraId="55EC1A2B" w14:textId="77777777">
        <w:trPr>
          <w:cantSplit/>
          <w:jc w:val="center"/>
        </w:trPr>
        <w:tc>
          <w:tcPr>
            <w:tcW w:w="3168" w:type="dxa"/>
            <w:shd w:val="clear" w:color="auto" w:fill="F2F6FA"/>
            <w:tcMar>
              <w:top w:w="90" w:type="dxa"/>
              <w:left w:w="100" w:type="dxa"/>
              <w:bottom w:w="90" w:type="dxa"/>
              <w:right w:w="100" w:type="dxa"/>
            </w:tcMar>
            <w:vAlign w:val="center"/>
          </w:tcPr>
          <w:p w14:paraId="6D615C14" w14:textId="77777777" w:rsidR="00AE05ED" w:rsidRPr="00A11DB8" w:rsidRDefault="00000000">
            <w:pPr>
              <w:keepLines/>
              <w:spacing w:after="0" w:line="264" w:lineRule="auto"/>
              <w:rPr>
                <w:color w:val="EE0000"/>
              </w:rPr>
            </w:pPr>
            <w:r w:rsidRPr="00A11DB8">
              <w:rPr>
                <w:color w:val="EE0000"/>
                <w:sz w:val="19"/>
              </w:rPr>
              <w:t>2014Q1 pulse P</w:t>
            </w:r>
          </w:p>
        </w:tc>
        <w:tc>
          <w:tcPr>
            <w:tcW w:w="1872" w:type="dxa"/>
            <w:shd w:val="clear" w:color="auto" w:fill="F2F6FA"/>
            <w:tcMar>
              <w:top w:w="90" w:type="dxa"/>
              <w:left w:w="100" w:type="dxa"/>
              <w:bottom w:w="90" w:type="dxa"/>
              <w:right w:w="100" w:type="dxa"/>
            </w:tcMar>
            <w:vAlign w:val="center"/>
          </w:tcPr>
          <w:p w14:paraId="4B165E5B" w14:textId="77777777" w:rsidR="00AE05ED" w:rsidRDefault="00000000">
            <w:pPr>
              <w:keepLines/>
              <w:spacing w:after="0" w:line="264" w:lineRule="auto"/>
              <w:jc w:val="center"/>
            </w:pPr>
            <w:r>
              <w:rPr>
                <w:sz w:val="19"/>
              </w:rPr>
              <w:t>−0.034565</w:t>
            </w:r>
          </w:p>
        </w:tc>
        <w:tc>
          <w:tcPr>
            <w:tcW w:w="1872" w:type="dxa"/>
            <w:shd w:val="clear" w:color="auto" w:fill="F2F6FA"/>
            <w:tcMar>
              <w:top w:w="90" w:type="dxa"/>
              <w:left w:w="100" w:type="dxa"/>
              <w:bottom w:w="90" w:type="dxa"/>
              <w:right w:w="100" w:type="dxa"/>
            </w:tcMar>
            <w:vAlign w:val="center"/>
          </w:tcPr>
          <w:p w14:paraId="342EA2E6" w14:textId="77777777" w:rsidR="00AE05ED" w:rsidRDefault="00000000">
            <w:pPr>
              <w:keepLines/>
              <w:spacing w:after="0" w:line="264" w:lineRule="auto"/>
              <w:jc w:val="center"/>
            </w:pPr>
            <w:r>
              <w:rPr>
                <w:sz w:val="19"/>
              </w:rPr>
              <w:t>0.032963</w:t>
            </w:r>
          </w:p>
        </w:tc>
        <w:tc>
          <w:tcPr>
            <w:tcW w:w="1512" w:type="dxa"/>
            <w:shd w:val="clear" w:color="auto" w:fill="F2F6FA"/>
            <w:tcMar>
              <w:top w:w="90" w:type="dxa"/>
              <w:left w:w="100" w:type="dxa"/>
              <w:bottom w:w="90" w:type="dxa"/>
              <w:right w:w="100" w:type="dxa"/>
            </w:tcMar>
            <w:vAlign w:val="center"/>
          </w:tcPr>
          <w:p w14:paraId="7C2C2339" w14:textId="77777777" w:rsidR="00AE05ED" w:rsidRDefault="00000000">
            <w:pPr>
              <w:keepLines/>
              <w:spacing w:after="0" w:line="264" w:lineRule="auto"/>
              <w:jc w:val="center"/>
            </w:pPr>
            <w:r>
              <w:rPr>
                <w:sz w:val="19"/>
              </w:rPr>
              <w:t>−1.049</w:t>
            </w:r>
          </w:p>
        </w:tc>
        <w:tc>
          <w:tcPr>
            <w:tcW w:w="1512" w:type="dxa"/>
            <w:shd w:val="clear" w:color="auto" w:fill="F2F6FA"/>
            <w:tcMar>
              <w:top w:w="90" w:type="dxa"/>
              <w:left w:w="100" w:type="dxa"/>
              <w:bottom w:w="90" w:type="dxa"/>
              <w:right w:w="100" w:type="dxa"/>
            </w:tcMar>
            <w:vAlign w:val="center"/>
          </w:tcPr>
          <w:p w14:paraId="44504176" w14:textId="77777777" w:rsidR="00AE05ED" w:rsidRPr="00A11DB8" w:rsidRDefault="00000000">
            <w:pPr>
              <w:keepLines/>
              <w:spacing w:after="0" w:line="264" w:lineRule="auto"/>
              <w:jc w:val="center"/>
              <w:rPr>
                <w:color w:val="EE0000"/>
              </w:rPr>
            </w:pPr>
            <w:r w:rsidRPr="00A11DB8">
              <w:rPr>
                <w:color w:val="EE0000"/>
                <w:sz w:val="19"/>
              </w:rPr>
              <w:t>0.3002</w:t>
            </w:r>
          </w:p>
        </w:tc>
      </w:tr>
      <w:tr w:rsidR="00AE05ED" w14:paraId="37132F23" w14:textId="77777777">
        <w:trPr>
          <w:cantSplit/>
          <w:jc w:val="center"/>
        </w:trPr>
        <w:tc>
          <w:tcPr>
            <w:tcW w:w="3168" w:type="dxa"/>
            <w:shd w:val="clear" w:color="auto" w:fill="FFFFFF"/>
            <w:tcMar>
              <w:top w:w="90" w:type="dxa"/>
              <w:left w:w="100" w:type="dxa"/>
              <w:bottom w:w="90" w:type="dxa"/>
              <w:right w:w="100" w:type="dxa"/>
            </w:tcMar>
            <w:vAlign w:val="center"/>
          </w:tcPr>
          <w:p w14:paraId="5DB4B657" w14:textId="77777777" w:rsidR="00AE05ED" w:rsidRDefault="00000000">
            <w:pPr>
              <w:keepLines/>
              <w:spacing w:after="0" w:line="264" w:lineRule="auto"/>
            </w:pPr>
            <w:r>
              <w:rPr>
                <w:sz w:val="19"/>
              </w:rPr>
              <w:t>EF lag 1</w:t>
            </w:r>
          </w:p>
        </w:tc>
        <w:tc>
          <w:tcPr>
            <w:tcW w:w="1872" w:type="dxa"/>
            <w:shd w:val="clear" w:color="auto" w:fill="FFFFFF"/>
            <w:tcMar>
              <w:top w:w="90" w:type="dxa"/>
              <w:left w:w="100" w:type="dxa"/>
              <w:bottom w:w="90" w:type="dxa"/>
              <w:right w:w="100" w:type="dxa"/>
            </w:tcMar>
            <w:vAlign w:val="center"/>
          </w:tcPr>
          <w:p w14:paraId="78C415D2" w14:textId="77777777" w:rsidR="00AE05ED" w:rsidRDefault="00000000">
            <w:pPr>
              <w:keepLines/>
              <w:spacing w:after="0" w:line="264" w:lineRule="auto"/>
              <w:jc w:val="center"/>
            </w:pPr>
            <w:r>
              <w:rPr>
                <w:sz w:val="19"/>
              </w:rPr>
              <w:t>0.696127</w:t>
            </w:r>
          </w:p>
        </w:tc>
        <w:tc>
          <w:tcPr>
            <w:tcW w:w="1872" w:type="dxa"/>
            <w:shd w:val="clear" w:color="auto" w:fill="FFFFFF"/>
            <w:tcMar>
              <w:top w:w="90" w:type="dxa"/>
              <w:left w:w="100" w:type="dxa"/>
              <w:bottom w:w="90" w:type="dxa"/>
              <w:right w:w="100" w:type="dxa"/>
            </w:tcMar>
            <w:vAlign w:val="center"/>
          </w:tcPr>
          <w:p w14:paraId="158620EA" w14:textId="77777777" w:rsidR="00AE05ED" w:rsidRDefault="00000000">
            <w:pPr>
              <w:keepLines/>
              <w:spacing w:after="0" w:line="264" w:lineRule="auto"/>
              <w:jc w:val="center"/>
            </w:pPr>
            <w:r>
              <w:rPr>
                <w:sz w:val="19"/>
              </w:rPr>
              <w:t>0.109899</w:t>
            </w:r>
          </w:p>
        </w:tc>
        <w:tc>
          <w:tcPr>
            <w:tcW w:w="1512" w:type="dxa"/>
            <w:shd w:val="clear" w:color="auto" w:fill="FFFFFF"/>
            <w:tcMar>
              <w:top w:w="90" w:type="dxa"/>
              <w:left w:w="100" w:type="dxa"/>
              <w:bottom w:w="90" w:type="dxa"/>
              <w:right w:w="100" w:type="dxa"/>
            </w:tcMar>
            <w:vAlign w:val="center"/>
          </w:tcPr>
          <w:p w14:paraId="55A95BA4" w14:textId="77777777" w:rsidR="00AE05ED" w:rsidRDefault="00000000">
            <w:pPr>
              <w:keepLines/>
              <w:spacing w:after="0" w:line="264" w:lineRule="auto"/>
              <w:jc w:val="center"/>
            </w:pPr>
            <w:r>
              <w:rPr>
                <w:sz w:val="19"/>
              </w:rPr>
              <w:t>6.334</w:t>
            </w:r>
          </w:p>
        </w:tc>
        <w:tc>
          <w:tcPr>
            <w:tcW w:w="1512" w:type="dxa"/>
            <w:shd w:val="clear" w:color="auto" w:fill="FFFFFF"/>
            <w:tcMar>
              <w:top w:w="90" w:type="dxa"/>
              <w:left w:w="100" w:type="dxa"/>
              <w:bottom w:w="90" w:type="dxa"/>
              <w:right w:w="100" w:type="dxa"/>
            </w:tcMar>
            <w:vAlign w:val="center"/>
          </w:tcPr>
          <w:p w14:paraId="5D2D89FA" w14:textId="77777777" w:rsidR="00AE05ED" w:rsidRDefault="00000000">
            <w:pPr>
              <w:keepLines/>
              <w:spacing w:after="0" w:line="264" w:lineRule="auto"/>
              <w:jc w:val="center"/>
            </w:pPr>
            <w:r>
              <w:rPr>
                <w:sz w:val="19"/>
              </w:rPr>
              <w:t>&lt;0.001</w:t>
            </w:r>
          </w:p>
        </w:tc>
      </w:tr>
      <w:tr w:rsidR="00AE05ED" w14:paraId="75F1FA8A" w14:textId="77777777">
        <w:trPr>
          <w:cantSplit/>
          <w:jc w:val="center"/>
        </w:trPr>
        <w:tc>
          <w:tcPr>
            <w:tcW w:w="3168" w:type="dxa"/>
            <w:shd w:val="clear" w:color="auto" w:fill="F2F6FA"/>
            <w:tcMar>
              <w:top w:w="90" w:type="dxa"/>
              <w:left w:w="100" w:type="dxa"/>
              <w:bottom w:w="90" w:type="dxa"/>
              <w:right w:w="100" w:type="dxa"/>
            </w:tcMar>
            <w:vAlign w:val="center"/>
          </w:tcPr>
          <w:p w14:paraId="76041A18" w14:textId="77777777" w:rsidR="00AE05ED" w:rsidRDefault="00000000">
            <w:pPr>
              <w:keepLines/>
              <w:spacing w:after="0" w:line="264" w:lineRule="auto"/>
            </w:pPr>
            <w:r>
              <w:rPr>
                <w:sz w:val="19"/>
              </w:rPr>
              <w:t>Unemployment change lag 1</w:t>
            </w:r>
          </w:p>
        </w:tc>
        <w:tc>
          <w:tcPr>
            <w:tcW w:w="1872" w:type="dxa"/>
            <w:shd w:val="clear" w:color="auto" w:fill="F2F6FA"/>
            <w:tcMar>
              <w:top w:w="90" w:type="dxa"/>
              <w:left w:w="100" w:type="dxa"/>
              <w:bottom w:w="90" w:type="dxa"/>
              <w:right w:w="100" w:type="dxa"/>
            </w:tcMar>
            <w:vAlign w:val="center"/>
          </w:tcPr>
          <w:p w14:paraId="1669F665" w14:textId="77777777" w:rsidR="00AE05ED" w:rsidRDefault="00000000">
            <w:pPr>
              <w:keepLines/>
              <w:spacing w:after="0" w:line="264" w:lineRule="auto"/>
              <w:jc w:val="center"/>
            </w:pPr>
            <w:r>
              <w:rPr>
                <w:sz w:val="19"/>
              </w:rPr>
              <w:t>0.006364</w:t>
            </w:r>
          </w:p>
        </w:tc>
        <w:tc>
          <w:tcPr>
            <w:tcW w:w="1872" w:type="dxa"/>
            <w:shd w:val="clear" w:color="auto" w:fill="F2F6FA"/>
            <w:tcMar>
              <w:top w:w="90" w:type="dxa"/>
              <w:left w:w="100" w:type="dxa"/>
              <w:bottom w:w="90" w:type="dxa"/>
              <w:right w:w="100" w:type="dxa"/>
            </w:tcMar>
            <w:vAlign w:val="center"/>
          </w:tcPr>
          <w:p w14:paraId="7A1E34EA" w14:textId="77777777" w:rsidR="00AE05ED" w:rsidRDefault="00000000">
            <w:pPr>
              <w:keepLines/>
              <w:spacing w:after="0" w:line="264" w:lineRule="auto"/>
              <w:jc w:val="center"/>
            </w:pPr>
            <w:r>
              <w:rPr>
                <w:sz w:val="19"/>
              </w:rPr>
              <w:t>0.002836</w:t>
            </w:r>
          </w:p>
        </w:tc>
        <w:tc>
          <w:tcPr>
            <w:tcW w:w="1512" w:type="dxa"/>
            <w:shd w:val="clear" w:color="auto" w:fill="F2F6FA"/>
            <w:tcMar>
              <w:top w:w="90" w:type="dxa"/>
              <w:left w:w="100" w:type="dxa"/>
              <w:bottom w:w="90" w:type="dxa"/>
              <w:right w:w="100" w:type="dxa"/>
            </w:tcMar>
            <w:vAlign w:val="center"/>
          </w:tcPr>
          <w:p w14:paraId="73E0E5FF" w14:textId="77777777" w:rsidR="00AE05ED" w:rsidRDefault="00000000">
            <w:pPr>
              <w:keepLines/>
              <w:spacing w:after="0" w:line="264" w:lineRule="auto"/>
              <w:jc w:val="center"/>
            </w:pPr>
            <w:r>
              <w:rPr>
                <w:sz w:val="19"/>
              </w:rPr>
              <w:t>2.244</w:t>
            </w:r>
          </w:p>
        </w:tc>
        <w:tc>
          <w:tcPr>
            <w:tcW w:w="1512" w:type="dxa"/>
            <w:shd w:val="clear" w:color="auto" w:fill="F2F6FA"/>
            <w:tcMar>
              <w:top w:w="90" w:type="dxa"/>
              <w:left w:w="100" w:type="dxa"/>
              <w:bottom w:w="90" w:type="dxa"/>
              <w:right w:w="100" w:type="dxa"/>
            </w:tcMar>
            <w:vAlign w:val="center"/>
          </w:tcPr>
          <w:p w14:paraId="15E4648C" w14:textId="77777777" w:rsidR="00AE05ED" w:rsidRDefault="00000000">
            <w:pPr>
              <w:keepLines/>
              <w:spacing w:after="0" w:line="264" w:lineRule="auto"/>
              <w:jc w:val="center"/>
            </w:pPr>
            <w:r>
              <w:rPr>
                <w:sz w:val="19"/>
              </w:rPr>
              <w:t>0.0300</w:t>
            </w:r>
          </w:p>
        </w:tc>
      </w:tr>
    </w:tbl>
    <w:p w14:paraId="5F257C5D" w14:textId="77777777" w:rsidR="00AE05ED" w:rsidRDefault="00000000">
      <w:pPr>
        <w:pStyle w:val="21"/>
        <w:spacing w:after="140"/>
      </w:pPr>
      <w:r>
        <w:t>Macro selection</w:t>
      </w:r>
    </w:p>
    <w:p w14:paraId="3C20DBC5" w14:textId="77777777" w:rsidR="00AE05ED" w:rsidRDefault="00000000">
      <w:pPr>
        <w:spacing w:after="120" w:line="264" w:lineRule="auto"/>
      </w:pPr>
      <w:r>
        <w:t>The 22-variable pool is screened using forward selection on the development data. The fixed controls remain in the model. At each round, the remaining macro with the lowest added-term p-value enters if p &lt; 0.05. Unemployment enters at p = 0.0300. The best second candidate has p = 0.3044, so the search stops. The full pool and sample conventions appear in Section 9.</w:t>
      </w:r>
    </w:p>
    <w:p w14:paraId="539BE231" w14:textId="77777777" w:rsidR="00AE05ED" w:rsidRDefault="00000000">
      <w:pPr>
        <w:pStyle w:val="21"/>
        <w:spacing w:after="140"/>
      </w:pPr>
      <w:r>
        <w:t>Coefficient interpretation</w:t>
      </w:r>
    </w:p>
    <w:p w14:paraId="1E415289" w14:textId="77777777" w:rsidR="00AE05ED" w:rsidRDefault="00000000">
      <w:pPr>
        <w:spacing w:after="120" w:line="264" w:lineRule="auto"/>
      </w:pPr>
      <w:r>
        <w:t>The EF lag is 0.6961. A one-percentage-point rise in unemployment is associated with a 0.006364 rise in EF one quarter later, or 0.6364 EF percentage points, conditional on the other regressors. This is a forecasting association, not a causal estimate.</w:t>
      </w:r>
    </w:p>
    <w:p w14:paraId="4B08185A" w14:textId="77777777" w:rsidR="00AE05ED" w:rsidRDefault="00000000">
      <w:pPr>
        <w:spacing w:after="120" w:line="264" w:lineRule="auto"/>
      </w:pPr>
      <w:r>
        <w:lastRenderedPageBreak/>
        <w:t>The trend has p = 0.2389 and the pulse has p = 0.3002. Neither is individually significant at 5%. The ARDL trend coefficient b is conditional on lagged EF. It is not the same parameter as β in the OLS trend regression.</w:t>
      </w:r>
    </w:p>
    <w:p>
      <w:pPr>
        <w:pStyle w:val="1"/>
        <w:keepNext/>
        <w:keepLines/>
        <w:pageBreakBefore/>
        <w:spacing w:before="0" w:after="140"/>
      </w:pPr>
      <w:r>
        <w:t>4 ARDL with trend and no pulse</w:t>
      </w:r>
    </w:p>
    <w:p>
      <w:pPr>
        <w:keepNext w:val="0"/>
        <w:keepLines/>
        <w:pageBreakBefore w:val="0"/>
        <w:spacing w:after="120" w:line="264" w:lineRule="auto"/>
      </w:pPr>
      <w:r>
        <w:t>The Trend-only model removes P from the Full model and retains the linear trend. The constant, TARP dummy, lagged EF and lagged unemployment change also remain. We reestimate all five coefficients on the same 49 observations.</w:t>
      </w:r>
    </w:p>
    <w:p>
      <w:pPr>
        <w:keepNext w:val="0"/>
        <w:keepLines/>
        <w:pageBreakBefore w:val="0"/>
        <w:spacing w:after="160" w:line="264" w:lineRule="auto" w:before="80"/>
        <w:jc w:val="center"/>
      </w:pPr>
      <w:r/>
      <m:oMath>
        <m:eqArr>
          <m:eqArrPr>
            <m:baseJc m:val="center"/>
          </m:eqArrPr>
          <m:e>
            <m:sSub>
              <m:e>
                <m:r>
                  <m:rPr>
                    <m:sty m:val="p"/>
                  </m:rPr>
                  <w:rPr>
                    <w:rFonts w:ascii="Cambria Math" w:hAnsi="Cambria Math"/>
                    <w:sz w:val="23"/>
                  </w:rPr>
                  <m:t xml:space="preserve">EF</m:t>
                </m:r>
              </m:e>
              <m:sub>
                <m:r>
                  <m:rPr>
                    <m:sty m:val="p"/>
                  </m:rPr>
                  <w:rPr>
                    <w:rFonts w:ascii="Cambria Math" w:hAnsi="Cambria Math"/>
                    <w:sz w:val="23"/>
                  </w:rPr>
                  <m:t xml:space="preserve">t</m:t>
                </m:r>
              </m:sub>
            </m:sSub>
            <m:r>
              <m:rPr>
                <m:sty m:val="p"/>
              </m:rPr>
              <w:rPr>
                <w:rFonts w:ascii="Cambria Math" w:hAnsi="Cambria Math"/>
                <w:sz w:val="23"/>
              </w:rPr>
              <m:t xml:space="preserve"> = c + θ</m:t>
            </m:r>
            <m:sSub>
              <m:e>
                <m:r>
                  <m:rPr>
                    <m:sty m:val="p"/>
                  </m:rPr>
                  <w:rPr>
                    <w:rFonts w:ascii="Cambria Math" w:hAnsi="Cambria Math"/>
                    <w:sz w:val="23"/>
                  </w:rPr>
                  <m:t xml:space="preserve">D</m:t>
                </m:r>
              </m:e>
              <m:sub>
                <m:r>
                  <m:rPr>
                    <m:sty m:val="p"/>
                  </m:rPr>
                  <w:rPr>
                    <w:rFonts w:ascii="Cambria Math" w:hAnsi="Cambria Math"/>
                    <w:sz w:val="23"/>
                  </w:rPr>
                  <m:t xml:space="preserve">t</m:t>
                </m:r>
              </m:sub>
            </m:sSub>
            <m:r>
              <m:rPr>
                <m:sty m:val="p"/>
              </m:rPr>
              <w:rPr>
                <w:rFonts w:ascii="Cambria Math" w:hAnsi="Cambria Math"/>
                <w:sz w:val="23"/>
              </w:rPr>
              <m:t xml:space="preserve"> + bt + φ</m:t>
            </m:r>
            <m:sSub>
              <m:e>
                <m:r>
                  <m:rPr>
                    <m:sty m:val="p"/>
                  </m:rPr>
                  <w:rPr>
                    <w:rFonts w:ascii="Cambria Math" w:hAnsi="Cambria Math"/>
                    <w:sz w:val="23"/>
                  </w:rPr>
                  <m:t xml:space="preserve">EF</m:t>
                </m:r>
              </m:e>
              <m:sub>
                <m:r>
                  <m:rPr>
                    <m:sty m:val="p"/>
                  </m:rPr>
                  <w:rPr>
                    <w:rFonts w:ascii="Cambria Math" w:hAnsi="Cambria Math"/>
                    <w:sz w:val="23"/>
                  </w:rPr>
                  <m:t xml:space="preserve">t−1</m:t>
                </m:r>
              </m:sub>
            </m:sSub>
          </m:e>
          <m:e>
            <m:r>
              <m:rPr>
                <m:sty m:val="p"/>
              </m:rPr>
              <w:rPr>
                <w:rFonts w:ascii="Cambria Math" w:hAnsi="Cambria Math"/>
                <w:sz w:val="23"/>
              </w:rPr>
              <m:t xml:space="preserve">+ γΔ</m:t>
            </m:r>
            <m:sSub>
              <m:e>
                <m:r>
                  <m:rPr>
                    <m:sty m:val="p"/>
                  </m:rPr>
                  <w:rPr>
                    <w:rFonts w:ascii="Cambria Math" w:hAnsi="Cambria Math"/>
                    <w:sz w:val="23"/>
                  </w:rPr>
                  <m:t xml:space="preserve">U</m:t>
                </m:r>
              </m:e>
              <m:sub>
                <m:r>
                  <m:rPr>
                    <m:sty m:val="p"/>
                  </m:rPr>
                  <w:rPr>
                    <w:rFonts w:ascii="Cambria Math" w:hAnsi="Cambria Math"/>
                    <w:sz w:val="23"/>
                  </w:rPr>
                  <m:t xml:space="preserve">t−1</m:t>
                </m:r>
              </m:sub>
            </m:sSub>
            <m:r>
              <m:rPr>
                <m:sty m:val="p"/>
              </m:rPr>
              <w:rPr>
                <w:rFonts w:ascii="Cambria Math" w:hAnsi="Cambria Math"/>
                <w:sz w:val="23"/>
              </w:rPr>
              <m:t xml:space="preserve"> + </m:t>
            </m:r>
            <m:sSub>
              <m:e>
                <m:r>
                  <m:rPr>
                    <m:sty m:val="p"/>
                  </m:rPr>
                  <w:rPr>
                    <w:rFonts w:ascii="Cambria Math" w:hAnsi="Cambria Math"/>
                    <w:sz w:val="23"/>
                  </w:rPr>
                  <m:t xml:space="preserve">ε</m:t>
                </m:r>
              </m:e>
              <m:sub>
                <m:r>
                  <m:rPr>
                    <m:sty m:val="p"/>
                  </m:rPr>
                  <w:rPr>
                    <w:rFonts w:ascii="Cambria Math" w:hAnsi="Cambria Math"/>
                    <w:sz w:val="23"/>
                  </w:rPr>
                  <m:t xml:space="preserve">t</m:t>
                </m:r>
              </m:sub>
            </m:sSub>
          </m:e>
        </m:eqArr>
      </m:oMath>
    </w:p>
    <w:p>
      <w:pPr>
        <w:keepNext w:val="0"/>
        <w:keepLines/>
        <w:pageBreakBefore w:val="0"/>
        <w:spacing w:after="160" w:line="264" w:lineRule="auto" w:before="80"/>
        <w:jc w:val="center"/>
      </w:pPr>
      <w:r/>
      <m:oMath>
        <m:eqArr>
          <m:eqArrPr>
            <m:baseJc m:val="center"/>
          </m:eqArrPr>
          <m:e>
            <m:sSub>
              <m:e>
                <m:r>
                  <m:rPr>
                    <m:sty m:val="p"/>
                  </m:rPr>
                  <w:rPr>
                    <w:rFonts w:ascii="Cambria Math" w:hAnsi="Cambria Math"/>
                    <w:sz w:val="23"/>
                  </w:rPr>
                  <m:t xml:space="preserve">EF</m:t>
                </m:r>
              </m:e>
              <m:sub>
                <m:r>
                  <m:rPr>
                    <m:sty m:val="p"/>
                  </m:rPr>
                  <w:rPr>
                    <w:rFonts w:ascii="Cambria Math" w:hAnsi="Cambria Math"/>
                    <w:sz w:val="23"/>
                  </w:rPr>
                  <m:t xml:space="preserve">t</m:t>
                </m:r>
              </m:sub>
            </m:sSub>
            <m:r>
              <m:rPr>
                <m:sty m:val="p"/>
              </m:rPr>
              <w:rPr>
                <w:rFonts w:ascii="Cambria Math" w:hAnsi="Cambria Math"/>
                <w:sz w:val="23"/>
              </w:rPr>
              <m:t xml:space="preserve"> = 0.220238 + 0.032658</m:t>
            </m:r>
            <m:sSub>
              <m:e>
                <m:r>
                  <m:rPr>
                    <m:sty m:val="p"/>
                  </m:rPr>
                  <w:rPr>
                    <w:rFonts w:ascii="Cambria Math" w:hAnsi="Cambria Math"/>
                    <w:sz w:val="23"/>
                  </w:rPr>
                  <m:t xml:space="preserve">D</m:t>
                </m:r>
              </m:e>
              <m:sub>
                <m:r>
                  <m:rPr>
                    <m:sty m:val="p"/>
                  </m:rPr>
                  <w:rPr>
                    <w:rFonts w:ascii="Cambria Math" w:hAnsi="Cambria Math"/>
                    <w:sz w:val="23"/>
                  </w:rPr>
                  <m:t xml:space="preserve">t</m:t>
                </m:r>
              </m:sub>
            </m:sSub>
            <m:r>
              <m:rPr>
                <m:sty m:val="p"/>
              </m:rPr>
              <w:rPr>
                <w:rFonts w:ascii="Cambria Math" w:hAnsi="Cambria Math"/>
                <w:sz w:val="23"/>
              </w:rPr>
              <m:t xml:space="preserve"> − 0.000698t</m:t>
            </m:r>
          </m:e>
          <m:e>
            <m:r>
              <m:rPr>
                <m:sty m:val="p"/>
              </m:rPr>
              <w:rPr>
                <w:rFonts w:ascii="Cambria Math" w:hAnsi="Cambria Math"/>
                <w:sz w:val="23"/>
              </w:rPr>
              <m:t xml:space="preserve">+ 0.657387</m:t>
            </m:r>
            <m:sSub>
              <m:e>
                <m:r>
                  <m:rPr>
                    <m:sty m:val="p"/>
                  </m:rPr>
                  <w:rPr>
                    <w:rFonts w:ascii="Cambria Math" w:hAnsi="Cambria Math"/>
                    <w:sz w:val="23"/>
                  </w:rPr>
                  <m:t xml:space="preserve">EF</m:t>
                </m:r>
              </m:e>
              <m:sub>
                <m:r>
                  <m:rPr>
                    <m:sty m:val="p"/>
                  </m:rPr>
                  <w:rPr>
                    <w:rFonts w:ascii="Cambria Math" w:hAnsi="Cambria Math"/>
                    <w:sz w:val="23"/>
                  </w:rPr>
                  <m:t xml:space="preserve">t−1</m:t>
                </m:r>
              </m:sub>
            </m:sSub>
            <m:r>
              <m:rPr>
                <m:sty m:val="p"/>
              </m:rPr>
              <w:rPr>
                <w:rFonts w:ascii="Cambria Math" w:hAnsi="Cambria Math"/>
                <w:sz w:val="23"/>
              </w:rPr>
              <m:t xml:space="preserve"> + 0.006324Δ</m:t>
            </m:r>
            <m:sSub>
              <m:e>
                <m:r>
                  <m:rPr>
                    <m:sty m:val="p"/>
                  </m:rPr>
                  <w:rPr>
                    <w:rFonts w:ascii="Cambria Math" w:hAnsi="Cambria Math"/>
                    <w:sz w:val="23"/>
                  </w:rPr>
                  <m:t xml:space="preserve">U</m:t>
                </m:r>
              </m:e>
              <m:sub>
                <m:r>
                  <m:rPr>
                    <m:sty m:val="p"/>
                  </m:rPr>
                  <w:rPr>
                    <w:rFonts w:ascii="Cambria Math" w:hAnsi="Cambria Math"/>
                    <w:sz w:val="23"/>
                  </w:rPr>
                  <m:t xml:space="preserve">t−1</m:t>
                </m:r>
              </m:sub>
            </m:sSub>
            <m:r>
              <m:rPr>
                <m:sty m:val="p"/>
              </m:rPr>
              <w:rPr>
                <w:rFonts w:ascii="Cambria Math" w:hAnsi="Cambria Math"/>
                <w:sz w:val="23"/>
              </w:rPr>
              <m:t xml:space="preserve"> + </m:t>
            </m:r>
            <m:sSub>
              <m:e>
                <m:r>
                  <m:rPr>
                    <m:sty m:val="p"/>
                  </m:rPr>
                  <w:rPr>
                    <w:rFonts w:ascii="Cambria Math" w:hAnsi="Cambria Math"/>
                    <w:sz w:val="23"/>
                  </w:rPr>
                  <m:t xml:space="preserve">ε</m:t>
                </m:r>
              </m:e>
              <m:sub>
                <m:r>
                  <m:rPr>
                    <m:sty m:val="p"/>
                  </m:rPr>
                  <w:rPr>
                    <w:rFonts w:ascii="Cambria Math" w:hAnsi="Cambria Math"/>
                    <w:sz w:val="23"/>
                  </w:rPr>
                  <m:t xml:space="preserve">t</m:t>
                </m:r>
              </m:sub>
            </m:sSub>
          </m:e>
        </m:eqArr>
      </m:oMath>
    </w:p>
    <w:p>
      <w:pPr>
        <w:pStyle w:val="af7"/>
        <w:keepNext/>
        <w:keepLines/>
        <w:pageBreakBefore w:val="0"/>
        <w:spacing w:before="100" w:after="80" w:line="264" w:lineRule="auto"/>
      </w:pPr>
      <w:r>
        <w:rPr>
          <w:b w:val="0"/>
          <w:i/>
          <w:color w:val="666666"/>
          <w:sz w:val="19"/>
        </w:rPr>
        <w:t>Table 10  Trend-only ARDL estimates on 49 observations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1872"/>
        <w:gridCol w:w="1872"/>
        <w:gridCol w:w="1512"/>
        <w:gridCol w:w="1512"/>
      </w:tblGrid>
      <w:tr>
        <w:trPr>
          <w:cantSplit/>
          <w:tblHeader/>
        </w:trPr>
        <w:tc>
          <w:tcPr>
            <w:tcW w:type="dxa" w:w="3168"/>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19"/>
              </w:rPr>
              <w:t>Term</w:t>
            </w:r>
          </w:p>
        </w:tc>
        <w:tc>
          <w:tcPr>
            <w:tcW w:type="dxa" w:w="1872"/>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19"/>
              </w:rPr>
              <w:t>Coefficient</w:t>
            </w:r>
          </w:p>
        </w:tc>
        <w:tc>
          <w:tcPr>
            <w:tcW w:type="dxa" w:w="1872"/>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19"/>
              </w:rPr>
              <w:t>Std error</w:t>
            </w:r>
          </w:p>
        </w:tc>
        <w:tc>
          <w:tcPr>
            <w:tcW w:type="dxa" w:w="1512"/>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19"/>
              </w:rPr>
              <w:t>t statistic</w:t>
            </w:r>
          </w:p>
        </w:tc>
        <w:tc>
          <w:tcPr>
            <w:tcW w:type="dxa" w:w="1512"/>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19"/>
              </w:rPr>
              <w:t>p value</w:t>
            </w:r>
          </w:p>
        </w:tc>
      </w:tr>
      <w:tr>
        <w:trPr>
          <w:cantSplit/>
        </w:trPr>
        <w:tc>
          <w:tcPr>
            <w:tcW w:type="dxa" w:w="3168"/>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19"/>
              </w:rPr>
              <w:t>Constant</w:t>
            </w:r>
          </w:p>
        </w:tc>
        <w:tc>
          <w:tcPr>
            <w:tcW w:type="dxa" w:w="187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0.220238</w:t>
            </w:r>
          </w:p>
        </w:tc>
        <w:tc>
          <w:tcPr>
            <w:tcW w:type="dxa" w:w="187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0.074896</w:t>
            </w:r>
          </w:p>
        </w:tc>
        <w:tc>
          <w:tcPr>
            <w:tcW w:type="dxa" w:w="151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2.941</w:t>
            </w:r>
          </w:p>
        </w:tc>
        <w:tc>
          <w:tcPr>
            <w:tcW w:type="dxa" w:w="151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0.0052</w:t>
            </w:r>
          </w:p>
        </w:tc>
      </w:tr>
      <w:tr>
        <w:trPr>
          <w:cantSplit/>
        </w:trPr>
        <w:tc>
          <w:tcPr>
            <w:tcW w:type="dxa" w:w="3168"/>
            <w:vAlign w:val="center"/>
            <w:tcMar>
              <w:top w:w="85" w:type="dxa"/>
              <w:bottom w:w="85" w:type="dxa"/>
              <w:start w:w="100" w:type="dxa"/>
              <w:end w:w="100" w:type="dxa"/>
            </w:tcMar>
            <w:shd w:fill="F2F6FA"/>
          </w:tcPr>
          <w:p>
            <w:pPr>
              <w:keepNext w:val="0"/>
              <w:keepLines/>
              <w:spacing w:after="0" w:line="264" w:lineRule="auto"/>
              <w:jc w:val="left"/>
            </w:pPr>
            <w:r>
              <w:rPr>
                <w:rFonts w:ascii="Arial Unicode MS" w:hAnsi="Arial Unicode MS"/>
                <w:b w:val="0"/>
                <w:color w:val="000000"/>
                <w:sz w:val="19"/>
              </w:rPr>
              <w:t>TARP dummy D</w:t>
            </w:r>
          </w:p>
        </w:tc>
        <w:tc>
          <w:tcPr>
            <w:tcW w:type="dxa" w:w="187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0.032658</w:t>
            </w:r>
          </w:p>
        </w:tc>
        <w:tc>
          <w:tcPr>
            <w:tcW w:type="dxa" w:w="187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0.014541</w:t>
            </w:r>
          </w:p>
        </w:tc>
        <w:tc>
          <w:tcPr>
            <w:tcW w:type="dxa" w:w="151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2.246</w:t>
            </w:r>
          </w:p>
        </w:tc>
        <w:tc>
          <w:tcPr>
            <w:tcW w:type="dxa" w:w="151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0.0298</w:t>
            </w:r>
          </w:p>
        </w:tc>
      </w:tr>
      <w:tr>
        <w:trPr>
          <w:cantSplit/>
        </w:trPr>
        <w:tc>
          <w:tcPr>
            <w:tcW w:type="dxa" w:w="3168"/>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19"/>
              </w:rPr>
              <w:t>Linear trend t</w:t>
            </w:r>
          </w:p>
        </w:tc>
        <w:tc>
          <w:tcPr>
            <w:tcW w:type="dxa" w:w="187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−0.000698</w:t>
            </w:r>
          </w:p>
        </w:tc>
        <w:tc>
          <w:tcPr>
            <w:tcW w:type="dxa" w:w="187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0.000572</w:t>
            </w:r>
          </w:p>
        </w:tc>
        <w:tc>
          <w:tcPr>
            <w:tcW w:type="dxa" w:w="151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−1.221</w:t>
            </w:r>
          </w:p>
        </w:tc>
        <w:tc>
          <w:tcPr>
            <w:tcW w:type="dxa" w:w="151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0.2287</w:t>
            </w:r>
          </w:p>
        </w:tc>
      </w:tr>
      <w:tr>
        <w:trPr>
          <w:cantSplit/>
        </w:trPr>
        <w:tc>
          <w:tcPr>
            <w:tcW w:type="dxa" w:w="3168"/>
            <w:vAlign w:val="center"/>
            <w:tcMar>
              <w:top w:w="85" w:type="dxa"/>
              <w:bottom w:w="85" w:type="dxa"/>
              <w:start w:w="100" w:type="dxa"/>
              <w:end w:w="100" w:type="dxa"/>
            </w:tcMar>
            <w:shd w:fill="F2F6FA"/>
          </w:tcPr>
          <w:p>
            <w:pPr>
              <w:keepNext w:val="0"/>
              <w:keepLines/>
              <w:spacing w:after="0" w:line="264" w:lineRule="auto"/>
              <w:jc w:val="left"/>
            </w:pPr>
            <w:r>
              <w:rPr>
                <w:rFonts w:ascii="Arial Unicode MS" w:hAnsi="Arial Unicode MS"/>
                <w:b w:val="0"/>
                <w:color w:val="000000"/>
                <w:sz w:val="19"/>
              </w:rPr>
              <w:t>EF lag 1</w:t>
            </w:r>
          </w:p>
        </w:tc>
        <w:tc>
          <w:tcPr>
            <w:tcW w:type="dxa" w:w="187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0.657387</w:t>
            </w:r>
          </w:p>
        </w:tc>
        <w:tc>
          <w:tcPr>
            <w:tcW w:type="dxa" w:w="187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0.103620</w:t>
            </w:r>
          </w:p>
        </w:tc>
        <w:tc>
          <w:tcPr>
            <w:tcW w:type="dxa" w:w="151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6.344</w:t>
            </w:r>
          </w:p>
        </w:tc>
        <w:tc>
          <w:tcPr>
            <w:tcW w:type="dxa" w:w="151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&lt;0.001</w:t>
            </w:r>
          </w:p>
        </w:tc>
      </w:tr>
      <w:tr>
        <w:trPr>
          <w:cantSplit/>
        </w:trPr>
        <w:tc>
          <w:tcPr>
            <w:tcW w:type="dxa" w:w="3168"/>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19"/>
              </w:rPr>
              <w:t>Unemployment change lag 1</w:t>
            </w:r>
          </w:p>
        </w:tc>
        <w:tc>
          <w:tcPr>
            <w:tcW w:type="dxa" w:w="187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0.006324</w:t>
            </w:r>
          </w:p>
        </w:tc>
        <w:tc>
          <w:tcPr>
            <w:tcW w:type="dxa" w:w="187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0.002839</w:t>
            </w:r>
          </w:p>
        </w:tc>
        <w:tc>
          <w:tcPr>
            <w:tcW w:type="dxa" w:w="151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2.228</w:t>
            </w:r>
          </w:p>
        </w:tc>
        <w:tc>
          <w:tcPr>
            <w:tcW w:type="dxa" w:w="151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0.0310</w:t>
            </w:r>
          </w:p>
        </w:tc>
      </w:tr>
    </w:tbl>
    <w:p>
      <w:pPr>
        <w:pStyle w:val="21"/>
        <w:keepNext/>
        <w:keepLines/>
        <w:pageBreakBefore w:val="0"/>
        <w:spacing w:after="140"/>
      </w:pPr>
      <w:r>
        <w:t>Estimation and macro selection</w:t>
      </w:r>
    </w:p>
    <w:p>
      <w:pPr>
        <w:keepNext w:val="0"/>
        <w:keepLines/>
        <w:pageBreakBefore w:val="0"/>
        <w:spacing w:after="120" w:line="264" w:lineRule="auto"/>
      </w:pPr>
      <w:r>
        <w:t>The EF lag falls from 0.6961 in Full to 0.6574 in Trend-only. The unemployment coefficient changes little, from 0.006364 to 0.006324. Its p-value is 0.0310. The TARP dummy has p = 0.0298. The trend remains negative, with p = 0.2287.</w:t>
      </w:r>
    </w:p>
    <w:p>
      <w:pPr>
        <w:keepNext w:val="0"/>
        <w:keepLines/>
        <w:pageBreakBefore w:val="0"/>
        <w:spacing w:after="120" w:line="264" w:lineRule="auto"/>
      </w:pPr>
      <w:r>
        <w:t>Forward selection again selects unemployment alone. It enters at p = 0.0310. The best second candidate, FGDP52Q_B.IUSA, has p = 0.2303, so no additional macro enters. Trend-only refers only to the trend and pulse choice, not to an equation containing trend alone.</w:t>
      </w:r>
    </w:p>
    <w:p>
      <w:pPr>
        <w:pStyle w:val="21"/>
        <w:keepNext/>
        <w:keepLines/>
        <w:pageBreakBefore w:val="0"/>
        <w:spacing w:after="140"/>
      </w:pPr>
      <w:r>
        <w:t>Relationship to the Perron specification</w:t>
      </w:r>
    </w:p>
    <w:p>
      <w:pPr>
        <w:keepNext w:val="0"/>
        <w:keepLines/>
        <w:pageBreakBefore w:val="0"/>
        <w:spacing w:after="120" w:line="264" w:lineRule="auto"/>
      </w:pPr>
      <w:r>
        <w:t>Retaining t and D preserves a trend and a TARP level effect in the forecasting equation. Removing P changes its treatment of the transition quarter. The break adjustment is then governed by D and the autoregressive dynamics, without a separate pulse coefficient. This is not an exact reparameterization of the immediate-break AO model. [5]</w:t>
      </w:r>
    </w:p>
    <w:p>
      <w:pPr>
        <w:keepNext w:val="0"/>
        <w:keepLines/>
        <w:pageBreakBefore w:val="0"/>
        <w:spacing w:after="120" w:line="264" w:lineRule="auto"/>
      </w:pPr>
      <w:r>
        <w:t>The pulse controls in the Perron test remain unchanged. That test does not require every forecasting control to be retained, and it does not establish that the pulse is unnecessary. Trend-only is assessed by its estimates, diagnostics and forecasts. Its trend is retained for the stated specification comparison, not because it is individually significant.</w:t>
      </w:r>
    </w:p>
    <w:p w14:paraId="109B1295" w14:textId="77777777" w:rsidR="00AE05ED" w:rsidRDefault="00000000">
      <w:pPr>
        <w:pStyle w:val="1"/>
        <w:pageBreakBefore/>
        <w:spacing w:before="0" w:after="140"/>
      </w:pPr>
      <w:r>
        <w:t>5 ARDL after removing trend and pulse</w:t>
      </w:r>
    </w:p>
    <w:p w14:paraId="2824A876" w14:textId="77777777" w:rsidR="00AE05ED" w:rsidRDefault="00000000">
      <w:pPr>
        <w:spacing w:after="120" w:line="264" w:lineRule="auto"/>
      </w:pPr>
      <w:r>
        <w:t>We delete only t and P from the full ARDL. We keep the constant, TARP dummy, EF lag and unemployment change lag. All remaining coefficients are reestimated on exactly the same 49 observations. This is not a forecast obtained by setting two coefficients to zero while leaving the others unchanged.</w:t>
      </w:r>
    </w:p>
    <w:p w14:paraId="215F718A" w14:textId="77777777" w:rsidR="00AE05ED" w:rsidRDefault="00000000">
      <w:pPr>
        <w:keepLines/>
        <w:spacing w:before="80" w:after="160" w:line="264" w:lineRule="auto"/>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m:t>
                  </m:r>
                </m:sub>
              </m:sSub>
              <m:r>
                <m:rPr>
                  <m:sty m:val="p"/>
                </m:rPr>
                <w:rPr>
                  <w:rFonts w:ascii="Cambria Math" w:hAnsi="Cambria Math"/>
                  <w:sz w:val="23"/>
                </w:rPr>
                <m:t xml:space="preserve"> = c + θ</m:t>
              </m:r>
              <m:sSub>
                <m:sSubPr>
                  <m:ctrlPr>
                    <w:rPr>
                      <w:rFonts w:ascii="Cambria Math" w:hAnsi="Cambria Math"/>
                    </w:rPr>
                  </m:ctrlPr>
                </m:sSubPr>
                <m:e>
                  <m:r>
                    <m:rPr>
                      <m:sty m:val="p"/>
                    </m:rPr>
                    <w:rPr>
                      <w:rFonts w:ascii="Cambria Math" w:hAnsi="Cambria Math"/>
                      <w:sz w:val="23"/>
                    </w:rPr>
                    <m:t>D</m:t>
                  </m:r>
                </m:e>
                <m:sub>
                  <m:r>
                    <m:rPr>
                      <m:sty m:val="p"/>
                    </m:rPr>
                    <w:rPr>
                      <w:rFonts w:ascii="Cambria Math" w:hAnsi="Cambria Math"/>
                      <w:sz w:val="23"/>
                    </w:rPr>
                    <m:t>t</m:t>
                  </m:r>
                </m:sub>
              </m:sSub>
              <m:r>
                <m:rPr>
                  <m:sty m:val="p"/>
                </m:rPr>
                <w:rPr>
                  <w:rFonts w:ascii="Cambria Math" w:hAnsi="Cambria Math"/>
                  <w:sz w:val="23"/>
                </w:rPr>
                <m:t xml:space="preserve"> + φ</m:t>
              </m:r>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t-1</m:t>
                  </m:r>
                </m:sub>
              </m:sSub>
              <m:r>
                <m:rPr>
                  <m:sty m:val="p"/>
                </m:rPr>
                <w:rPr>
                  <w:rFonts w:ascii="Cambria Math" w:hAnsi="Cambria Math"/>
                  <w:sz w:val="23"/>
                </w:rPr>
                <m:t xml:space="preserve"> + γΔ</m:t>
              </m:r>
              <m:sSub>
                <m:sSubPr>
                  <m:ctrlPr>
                    <w:rPr>
                      <w:rFonts w:ascii="Cambria Math" w:hAnsi="Cambria Math"/>
                    </w:rPr>
                  </m:ctrlPr>
                </m:sSubPr>
                <m:e>
                  <m:r>
                    <m:rPr>
                      <m:sty m:val="p"/>
                    </m:rPr>
                    <w:rPr>
                      <w:rFonts w:ascii="Cambria Math" w:hAnsi="Cambria Math"/>
                      <w:sz w:val="23"/>
                    </w:rPr>
                    <m:t>U</m:t>
                  </m:r>
                </m:e>
                <m:sub>
                  <m:r>
                    <m:rPr>
                      <m:sty m:val="p"/>
                    </m:rPr>
                    <w:rPr>
                      <w:rFonts w:ascii="Cambria Math" w:hAnsi="Cambria Math"/>
                      <w:sz w:val="23"/>
                    </w:rPr>
                    <m:t>t-1</m:t>
                  </m:r>
                </m:sub>
              </m:sSub>
              <m:r>
                <m:rPr>
                  <m:sty m:val="p"/>
                </m:rPr>
                <w:rPr>
                  <w:rFonts w:ascii="Cambria Math" w:hAnsi="Cambria Math"/>
                  <w:sz w:val="23"/>
                </w:rPr>
                <m:t xml:space="preserve"> + </m:t>
              </m:r>
              <m:sSub>
                <m:sSubPr>
                  <m:ctrlPr>
                    <w:rPr>
                      <w:rFonts w:ascii="Cambria Math" w:hAnsi="Cambria Math"/>
                    </w:rPr>
                  </m:ctrlPr>
                </m:sSubPr>
                <m:e>
                  <m:r>
                    <m:rPr>
                      <m:sty m:val="p"/>
                    </m:rPr>
                    <w:rPr>
                      <w:rFonts w:ascii="Cambria Math" w:hAnsi="Cambria Math"/>
                      <w:sz w:val="23"/>
                    </w:rPr>
                    <m:t>ε</m:t>
                  </m:r>
                </m:e>
                <m:sub>
                  <m:r>
                    <m:rPr>
                      <m:sty m:val="p"/>
                    </m:rPr>
                    <w:rPr>
                      <w:rFonts w:ascii="Cambria Math" w:hAnsi="Cambria Math"/>
                      <w:sz w:val="23"/>
                    </w:rPr>
                    <m:t>t</m:t>
                  </m:r>
                </m:sub>
              </m:sSub>
            </m:e>
          </m:eqArr>
        </m:oMath>
      </m:oMathPara>
    </w:p>
    <w:p w14:paraId="65937739" w14:textId="77777777" w:rsidR="00AE05ED" w:rsidRDefault="00000000">
      <w:pPr>
        <w:keepLines/>
        <w:spacing w:before="80" w:after="160" w:line="264" w:lineRule="auto"/>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m:t>
                  </m:r>
                </m:sub>
              </m:sSub>
              <m:r>
                <m:rPr>
                  <m:sty m:val="p"/>
                </m:rPr>
                <w:rPr>
                  <w:rFonts w:ascii="Cambria Math" w:hAnsi="Cambria Math"/>
                  <w:sz w:val="23"/>
                </w:rPr>
                <m:t xml:space="preserve"> = 0.146773 + 0.041366</m:t>
              </m:r>
              <m:sSub>
                <m:sSubPr>
                  <m:ctrlPr>
                    <w:rPr>
                      <w:rFonts w:ascii="Cambria Math" w:hAnsi="Cambria Math"/>
                    </w:rPr>
                  </m:ctrlPr>
                </m:sSubPr>
                <m:e>
                  <m:r>
                    <m:rPr>
                      <m:sty m:val="p"/>
                    </m:rPr>
                    <w:rPr>
                      <w:rFonts w:ascii="Cambria Math" w:hAnsi="Cambria Math"/>
                      <w:sz w:val="23"/>
                    </w:rPr>
                    <m:t>D</m:t>
                  </m:r>
                </m:e>
                <m:sub>
                  <m:r>
                    <m:rPr>
                      <m:sty m:val="p"/>
                    </m:rPr>
                    <w:rPr>
                      <w:rFonts w:ascii="Cambria Math" w:hAnsi="Cambria Math"/>
                      <w:sz w:val="23"/>
                    </w:rPr>
                    <m:t>t</m:t>
                  </m:r>
                </m:sub>
              </m:sSub>
              <m:r>
                <m:rPr>
                  <m:sty m:val="p"/>
                </m:rPr>
                <w:rPr>
                  <w:rFonts w:ascii="Cambria Math" w:hAnsi="Cambria Math"/>
                  <w:sz w:val="23"/>
                </w:rPr>
                <m:t xml:space="preserve"> + 0.744191</m:t>
              </m:r>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t-1</m:t>
                  </m:r>
                </m:sub>
              </m:sSub>
            </m:e>
            <m:e>
              <m:r>
                <m:rPr>
                  <m:sty m:val="p"/>
                </m:rPr>
                <w:rPr>
                  <w:rFonts w:ascii="Cambria Math" w:hAnsi="Cambria Math"/>
                  <w:sz w:val="23"/>
                </w:rPr>
                <m:t>+ 0.006477Δ</m:t>
              </m:r>
              <m:sSub>
                <m:sSubPr>
                  <m:ctrlPr>
                    <w:rPr>
                      <w:rFonts w:ascii="Cambria Math" w:hAnsi="Cambria Math"/>
                    </w:rPr>
                  </m:ctrlPr>
                </m:sSubPr>
                <m:e>
                  <m:r>
                    <m:rPr>
                      <m:sty m:val="p"/>
                    </m:rPr>
                    <w:rPr>
                      <w:rFonts w:ascii="Cambria Math" w:hAnsi="Cambria Math"/>
                      <w:sz w:val="23"/>
                    </w:rPr>
                    <m:t>U</m:t>
                  </m:r>
                </m:e>
                <m:sub>
                  <m:r>
                    <m:rPr>
                      <m:sty m:val="p"/>
                    </m:rPr>
                    <w:rPr>
                      <w:rFonts w:ascii="Cambria Math" w:hAnsi="Cambria Math"/>
                      <w:sz w:val="23"/>
                    </w:rPr>
                    <m:t>t-1</m:t>
                  </m:r>
                </m:sub>
              </m:sSub>
              <m:r>
                <m:rPr>
                  <m:sty m:val="p"/>
                </m:rPr>
                <w:rPr>
                  <w:rFonts w:ascii="Cambria Math" w:hAnsi="Cambria Math"/>
                  <w:sz w:val="23"/>
                </w:rPr>
                <m:t xml:space="preserve"> + </m:t>
              </m:r>
              <m:sSub>
                <m:sSubPr>
                  <m:ctrlPr>
                    <w:rPr>
                      <w:rFonts w:ascii="Cambria Math" w:hAnsi="Cambria Math"/>
                    </w:rPr>
                  </m:ctrlPr>
                </m:sSubPr>
                <m:e>
                  <m:r>
                    <m:rPr>
                      <m:sty m:val="p"/>
                    </m:rPr>
                    <w:rPr>
                      <w:rFonts w:ascii="Cambria Math" w:hAnsi="Cambria Math"/>
                      <w:sz w:val="23"/>
                    </w:rPr>
                    <m:t>ε</m:t>
                  </m:r>
                </m:e>
                <m:sub>
                  <m:r>
                    <m:rPr>
                      <m:sty m:val="p"/>
                    </m:rPr>
                    <w:rPr>
                      <w:rFonts w:ascii="Cambria Math" w:hAnsi="Cambria Math"/>
                      <w:sz w:val="23"/>
                    </w:rPr>
                    <m:t>t</m:t>
                  </m:r>
                </m:sub>
              </m:sSub>
            </m:e>
          </m:eqArr>
        </m:oMath>
      </m:oMathPara>
    </w:p>
    <w:p w14:paraId="6551B978" w14:textId="77777777" w:rsidR="00AE05ED" w:rsidRDefault="00000000">
      <w:pPr>
        <w:pStyle w:val="af7"/>
        <w:keepNext/>
        <w:spacing w:before="100" w:after="80" w:line="264" w:lineRule="auto"/>
      </w:pPr>
      <w:r>
        <w:rPr>
          <w:b w:val="0"/>
          <w:i/>
          <w:color w:val="666666"/>
          <w:sz w:val="19"/>
        </w:rPr>
        <w:t>Table 11  Reestimated reduced ARDL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1872"/>
        <w:gridCol w:w="1872"/>
        <w:gridCol w:w="1512"/>
        <w:gridCol w:w="1512"/>
      </w:tblGrid>
      <w:tr w:rsidR="00AE05ED" w14:paraId="3035125C" w14:textId="77777777">
        <w:trPr>
          <w:cantSplit/>
          <w:tblHeader/>
          <w:jc w:val="center"/>
        </w:trPr>
        <w:tc>
          <w:tcPr>
            <w:tcW w:w="3168" w:type="dxa"/>
            <w:shd w:val="clear" w:color="auto" w:fill="1F4E78"/>
            <w:tcMar>
              <w:top w:w="90" w:type="dxa"/>
              <w:left w:w="100" w:type="dxa"/>
              <w:bottom w:w="90" w:type="dxa"/>
              <w:right w:w="100" w:type="dxa"/>
            </w:tcMar>
            <w:vAlign w:val="center"/>
          </w:tcPr>
          <w:p w14:paraId="0B4522CA" w14:textId="77777777" w:rsidR="00AE05ED" w:rsidRDefault="00000000">
            <w:pPr>
              <w:keepLines/>
              <w:spacing w:after="0" w:line="264" w:lineRule="auto"/>
              <w:jc w:val="center"/>
            </w:pPr>
            <w:r>
              <w:rPr>
                <w:b/>
                <w:color w:val="FFFFFF"/>
                <w:sz w:val="19"/>
              </w:rPr>
              <w:t>Term</w:t>
            </w:r>
          </w:p>
        </w:tc>
        <w:tc>
          <w:tcPr>
            <w:tcW w:w="1872" w:type="dxa"/>
            <w:shd w:val="clear" w:color="auto" w:fill="1F4E78"/>
            <w:tcMar>
              <w:top w:w="90" w:type="dxa"/>
              <w:left w:w="100" w:type="dxa"/>
              <w:bottom w:w="90" w:type="dxa"/>
              <w:right w:w="100" w:type="dxa"/>
            </w:tcMar>
            <w:vAlign w:val="center"/>
          </w:tcPr>
          <w:p w14:paraId="76544BF6" w14:textId="77777777" w:rsidR="00AE05ED" w:rsidRDefault="00000000">
            <w:pPr>
              <w:keepLines/>
              <w:spacing w:after="0" w:line="264" w:lineRule="auto"/>
              <w:jc w:val="center"/>
            </w:pPr>
            <w:r>
              <w:rPr>
                <w:b/>
                <w:color w:val="FFFFFF"/>
                <w:sz w:val="19"/>
              </w:rPr>
              <w:t>Coefficient</w:t>
            </w:r>
          </w:p>
        </w:tc>
        <w:tc>
          <w:tcPr>
            <w:tcW w:w="1872" w:type="dxa"/>
            <w:shd w:val="clear" w:color="auto" w:fill="1F4E78"/>
            <w:tcMar>
              <w:top w:w="90" w:type="dxa"/>
              <w:left w:w="100" w:type="dxa"/>
              <w:bottom w:w="90" w:type="dxa"/>
              <w:right w:w="100" w:type="dxa"/>
            </w:tcMar>
            <w:vAlign w:val="center"/>
          </w:tcPr>
          <w:p w14:paraId="1AF31F7F" w14:textId="77777777" w:rsidR="00AE05ED" w:rsidRDefault="00000000">
            <w:pPr>
              <w:keepLines/>
              <w:spacing w:after="0" w:line="264" w:lineRule="auto"/>
              <w:jc w:val="center"/>
            </w:pPr>
            <w:r>
              <w:rPr>
                <w:b/>
                <w:color w:val="FFFFFF"/>
                <w:sz w:val="19"/>
              </w:rPr>
              <w:t>Std error</w:t>
            </w:r>
          </w:p>
        </w:tc>
        <w:tc>
          <w:tcPr>
            <w:tcW w:w="1512" w:type="dxa"/>
            <w:shd w:val="clear" w:color="auto" w:fill="1F4E78"/>
            <w:tcMar>
              <w:top w:w="90" w:type="dxa"/>
              <w:left w:w="100" w:type="dxa"/>
              <w:bottom w:w="90" w:type="dxa"/>
              <w:right w:w="100" w:type="dxa"/>
            </w:tcMar>
            <w:vAlign w:val="center"/>
          </w:tcPr>
          <w:p w14:paraId="7C0BF9AA" w14:textId="77777777" w:rsidR="00AE05ED" w:rsidRDefault="00000000">
            <w:pPr>
              <w:keepLines/>
              <w:spacing w:after="0" w:line="264" w:lineRule="auto"/>
              <w:jc w:val="center"/>
            </w:pPr>
            <w:r>
              <w:rPr>
                <w:b/>
                <w:color w:val="FFFFFF"/>
                <w:sz w:val="19"/>
              </w:rPr>
              <w:t>t statistic</w:t>
            </w:r>
          </w:p>
        </w:tc>
        <w:tc>
          <w:tcPr>
            <w:tcW w:w="1512" w:type="dxa"/>
            <w:shd w:val="clear" w:color="auto" w:fill="1F4E78"/>
            <w:tcMar>
              <w:top w:w="90" w:type="dxa"/>
              <w:left w:w="100" w:type="dxa"/>
              <w:bottom w:w="90" w:type="dxa"/>
              <w:right w:w="100" w:type="dxa"/>
            </w:tcMar>
            <w:vAlign w:val="center"/>
          </w:tcPr>
          <w:p w14:paraId="7275E73D" w14:textId="77777777" w:rsidR="00AE05ED" w:rsidRDefault="00000000">
            <w:pPr>
              <w:keepLines/>
              <w:spacing w:after="0" w:line="264" w:lineRule="auto"/>
              <w:jc w:val="center"/>
            </w:pPr>
            <w:r>
              <w:rPr>
                <w:b/>
                <w:color w:val="FFFFFF"/>
                <w:sz w:val="19"/>
              </w:rPr>
              <w:t>p value</w:t>
            </w:r>
          </w:p>
        </w:tc>
      </w:tr>
      <w:tr w:rsidR="00AE05ED" w14:paraId="1872616A" w14:textId="77777777">
        <w:trPr>
          <w:cantSplit/>
          <w:jc w:val="center"/>
        </w:trPr>
        <w:tc>
          <w:tcPr>
            <w:tcW w:w="3168" w:type="dxa"/>
            <w:shd w:val="clear" w:color="auto" w:fill="FFFFFF"/>
            <w:tcMar>
              <w:top w:w="90" w:type="dxa"/>
              <w:left w:w="100" w:type="dxa"/>
              <w:bottom w:w="90" w:type="dxa"/>
              <w:right w:w="100" w:type="dxa"/>
            </w:tcMar>
            <w:vAlign w:val="center"/>
          </w:tcPr>
          <w:p w14:paraId="7F0E2F5B" w14:textId="77777777" w:rsidR="00AE05ED" w:rsidRDefault="00000000">
            <w:pPr>
              <w:keepLines/>
              <w:spacing w:after="0" w:line="264" w:lineRule="auto"/>
            </w:pPr>
            <w:r>
              <w:rPr>
                <w:sz w:val="19"/>
              </w:rPr>
              <w:t>Constant</w:t>
            </w:r>
          </w:p>
        </w:tc>
        <w:tc>
          <w:tcPr>
            <w:tcW w:w="1872" w:type="dxa"/>
            <w:shd w:val="clear" w:color="auto" w:fill="FFFFFF"/>
            <w:tcMar>
              <w:top w:w="90" w:type="dxa"/>
              <w:left w:w="100" w:type="dxa"/>
              <w:bottom w:w="90" w:type="dxa"/>
              <w:right w:w="100" w:type="dxa"/>
            </w:tcMar>
            <w:vAlign w:val="center"/>
          </w:tcPr>
          <w:p w14:paraId="5E3BB164" w14:textId="77777777" w:rsidR="00AE05ED" w:rsidRDefault="00000000">
            <w:pPr>
              <w:keepLines/>
              <w:spacing w:after="0" w:line="264" w:lineRule="auto"/>
              <w:jc w:val="center"/>
            </w:pPr>
            <w:r>
              <w:rPr>
                <w:sz w:val="19"/>
              </w:rPr>
              <w:t>0.146773</w:t>
            </w:r>
          </w:p>
        </w:tc>
        <w:tc>
          <w:tcPr>
            <w:tcW w:w="1872" w:type="dxa"/>
            <w:shd w:val="clear" w:color="auto" w:fill="FFFFFF"/>
            <w:tcMar>
              <w:top w:w="90" w:type="dxa"/>
              <w:left w:w="100" w:type="dxa"/>
              <w:bottom w:w="90" w:type="dxa"/>
              <w:right w:w="100" w:type="dxa"/>
            </w:tcMar>
            <w:vAlign w:val="center"/>
          </w:tcPr>
          <w:p w14:paraId="3311226B" w14:textId="77777777" w:rsidR="00AE05ED" w:rsidRDefault="00000000">
            <w:pPr>
              <w:keepLines/>
              <w:spacing w:after="0" w:line="264" w:lineRule="auto"/>
              <w:jc w:val="center"/>
            </w:pPr>
            <w:r>
              <w:rPr>
                <w:sz w:val="19"/>
              </w:rPr>
              <w:t>0.044827</w:t>
            </w:r>
          </w:p>
        </w:tc>
        <w:tc>
          <w:tcPr>
            <w:tcW w:w="1512" w:type="dxa"/>
            <w:shd w:val="clear" w:color="auto" w:fill="FFFFFF"/>
            <w:tcMar>
              <w:top w:w="90" w:type="dxa"/>
              <w:left w:w="100" w:type="dxa"/>
              <w:bottom w:w="90" w:type="dxa"/>
              <w:right w:w="100" w:type="dxa"/>
            </w:tcMar>
            <w:vAlign w:val="center"/>
          </w:tcPr>
          <w:p w14:paraId="33623B96" w14:textId="77777777" w:rsidR="00AE05ED" w:rsidRDefault="00000000">
            <w:pPr>
              <w:keepLines/>
              <w:spacing w:after="0" w:line="264" w:lineRule="auto"/>
              <w:jc w:val="center"/>
            </w:pPr>
            <w:r>
              <w:rPr>
                <w:sz w:val="19"/>
              </w:rPr>
              <w:t>3.274</w:t>
            </w:r>
          </w:p>
        </w:tc>
        <w:tc>
          <w:tcPr>
            <w:tcW w:w="1512" w:type="dxa"/>
            <w:shd w:val="clear" w:color="auto" w:fill="FFFFFF"/>
            <w:tcMar>
              <w:top w:w="90" w:type="dxa"/>
              <w:left w:w="100" w:type="dxa"/>
              <w:bottom w:w="90" w:type="dxa"/>
              <w:right w:w="100" w:type="dxa"/>
            </w:tcMar>
            <w:vAlign w:val="center"/>
          </w:tcPr>
          <w:p w14:paraId="5A94C5BA" w14:textId="77777777" w:rsidR="00AE05ED" w:rsidRDefault="00000000">
            <w:pPr>
              <w:keepLines/>
              <w:spacing w:after="0" w:line="264" w:lineRule="auto"/>
              <w:jc w:val="center"/>
            </w:pPr>
            <w:r>
              <w:rPr>
                <w:sz w:val="19"/>
              </w:rPr>
              <w:t>0.0020</w:t>
            </w:r>
          </w:p>
        </w:tc>
      </w:tr>
      <w:tr w:rsidR="00AE05ED" w14:paraId="59E10BEB" w14:textId="77777777">
        <w:trPr>
          <w:cantSplit/>
          <w:jc w:val="center"/>
        </w:trPr>
        <w:tc>
          <w:tcPr>
            <w:tcW w:w="3168" w:type="dxa"/>
            <w:shd w:val="clear" w:color="auto" w:fill="F2F6FA"/>
            <w:tcMar>
              <w:top w:w="90" w:type="dxa"/>
              <w:left w:w="100" w:type="dxa"/>
              <w:bottom w:w="90" w:type="dxa"/>
              <w:right w:w="100" w:type="dxa"/>
            </w:tcMar>
            <w:vAlign w:val="center"/>
          </w:tcPr>
          <w:p w14:paraId="770FE81C" w14:textId="77777777" w:rsidR="00AE05ED" w:rsidRPr="00A11DB8" w:rsidRDefault="00000000">
            <w:pPr>
              <w:keepLines/>
              <w:spacing w:after="0" w:line="264" w:lineRule="auto"/>
              <w:rPr>
                <w:color w:val="EE0000"/>
              </w:rPr>
            </w:pPr>
            <w:r w:rsidRPr="00A11DB8">
              <w:rPr>
                <w:color w:val="EE0000"/>
                <w:sz w:val="19"/>
              </w:rPr>
              <w:t>TARP dummy D</w:t>
            </w:r>
          </w:p>
        </w:tc>
        <w:tc>
          <w:tcPr>
            <w:tcW w:w="1872" w:type="dxa"/>
            <w:shd w:val="clear" w:color="auto" w:fill="F2F6FA"/>
            <w:tcMar>
              <w:top w:w="90" w:type="dxa"/>
              <w:left w:w="100" w:type="dxa"/>
              <w:bottom w:w="90" w:type="dxa"/>
              <w:right w:w="100" w:type="dxa"/>
            </w:tcMar>
            <w:vAlign w:val="center"/>
          </w:tcPr>
          <w:p w14:paraId="38487AC0" w14:textId="77777777" w:rsidR="00AE05ED" w:rsidRDefault="00000000">
            <w:pPr>
              <w:keepLines/>
              <w:spacing w:after="0" w:line="264" w:lineRule="auto"/>
              <w:jc w:val="center"/>
            </w:pPr>
            <w:r>
              <w:rPr>
                <w:sz w:val="19"/>
              </w:rPr>
              <w:t>0.041366</w:t>
            </w:r>
          </w:p>
        </w:tc>
        <w:tc>
          <w:tcPr>
            <w:tcW w:w="1872" w:type="dxa"/>
            <w:shd w:val="clear" w:color="auto" w:fill="F2F6FA"/>
            <w:tcMar>
              <w:top w:w="90" w:type="dxa"/>
              <w:left w:w="100" w:type="dxa"/>
              <w:bottom w:w="90" w:type="dxa"/>
              <w:right w:w="100" w:type="dxa"/>
            </w:tcMar>
            <w:vAlign w:val="center"/>
          </w:tcPr>
          <w:p w14:paraId="4F99E5E6" w14:textId="77777777" w:rsidR="00AE05ED" w:rsidRDefault="00000000">
            <w:pPr>
              <w:keepLines/>
              <w:spacing w:after="0" w:line="264" w:lineRule="auto"/>
              <w:jc w:val="center"/>
            </w:pPr>
            <w:r>
              <w:rPr>
                <w:sz w:val="19"/>
              </w:rPr>
              <w:t>0.012740</w:t>
            </w:r>
          </w:p>
        </w:tc>
        <w:tc>
          <w:tcPr>
            <w:tcW w:w="1512" w:type="dxa"/>
            <w:shd w:val="clear" w:color="auto" w:fill="F2F6FA"/>
            <w:tcMar>
              <w:top w:w="90" w:type="dxa"/>
              <w:left w:w="100" w:type="dxa"/>
              <w:bottom w:w="90" w:type="dxa"/>
              <w:right w:w="100" w:type="dxa"/>
            </w:tcMar>
            <w:vAlign w:val="center"/>
          </w:tcPr>
          <w:p w14:paraId="5E1593B3" w14:textId="77777777" w:rsidR="00AE05ED" w:rsidRDefault="00000000">
            <w:pPr>
              <w:keepLines/>
              <w:spacing w:after="0" w:line="264" w:lineRule="auto"/>
              <w:jc w:val="center"/>
            </w:pPr>
            <w:r>
              <w:rPr>
                <w:sz w:val="19"/>
              </w:rPr>
              <w:t>3.247</w:t>
            </w:r>
          </w:p>
        </w:tc>
        <w:tc>
          <w:tcPr>
            <w:tcW w:w="1512" w:type="dxa"/>
            <w:shd w:val="clear" w:color="auto" w:fill="F2F6FA"/>
            <w:tcMar>
              <w:top w:w="90" w:type="dxa"/>
              <w:left w:w="100" w:type="dxa"/>
              <w:bottom w:w="90" w:type="dxa"/>
              <w:right w:w="100" w:type="dxa"/>
            </w:tcMar>
            <w:vAlign w:val="center"/>
          </w:tcPr>
          <w:p w14:paraId="7CD0307C" w14:textId="77777777" w:rsidR="00AE05ED" w:rsidRPr="00A11DB8" w:rsidRDefault="00000000">
            <w:pPr>
              <w:keepLines/>
              <w:spacing w:after="0" w:line="264" w:lineRule="auto"/>
              <w:jc w:val="center"/>
              <w:rPr>
                <w:color w:val="EE0000"/>
              </w:rPr>
            </w:pPr>
            <w:r w:rsidRPr="00A11DB8">
              <w:rPr>
                <w:color w:val="EE0000"/>
                <w:sz w:val="19"/>
              </w:rPr>
              <w:t>0.0022</w:t>
            </w:r>
          </w:p>
        </w:tc>
      </w:tr>
      <w:tr w:rsidR="00AE05ED" w14:paraId="4B87593E" w14:textId="77777777">
        <w:trPr>
          <w:cantSplit/>
          <w:jc w:val="center"/>
        </w:trPr>
        <w:tc>
          <w:tcPr>
            <w:tcW w:w="3168" w:type="dxa"/>
            <w:shd w:val="clear" w:color="auto" w:fill="FFFFFF"/>
            <w:tcMar>
              <w:top w:w="90" w:type="dxa"/>
              <w:left w:w="100" w:type="dxa"/>
              <w:bottom w:w="90" w:type="dxa"/>
              <w:right w:w="100" w:type="dxa"/>
            </w:tcMar>
            <w:vAlign w:val="center"/>
          </w:tcPr>
          <w:p w14:paraId="29930E6A" w14:textId="77777777" w:rsidR="00AE05ED" w:rsidRDefault="00000000">
            <w:pPr>
              <w:keepLines/>
              <w:spacing w:after="0" w:line="264" w:lineRule="auto"/>
            </w:pPr>
            <w:r>
              <w:rPr>
                <w:sz w:val="19"/>
              </w:rPr>
              <w:t>EF lag 1</w:t>
            </w:r>
          </w:p>
        </w:tc>
        <w:tc>
          <w:tcPr>
            <w:tcW w:w="1872" w:type="dxa"/>
            <w:shd w:val="clear" w:color="auto" w:fill="FFFFFF"/>
            <w:tcMar>
              <w:top w:w="90" w:type="dxa"/>
              <w:left w:w="100" w:type="dxa"/>
              <w:bottom w:w="90" w:type="dxa"/>
              <w:right w:w="100" w:type="dxa"/>
            </w:tcMar>
            <w:vAlign w:val="center"/>
          </w:tcPr>
          <w:p w14:paraId="099CBC66" w14:textId="77777777" w:rsidR="00AE05ED" w:rsidRDefault="00000000">
            <w:pPr>
              <w:keepLines/>
              <w:spacing w:after="0" w:line="264" w:lineRule="auto"/>
              <w:jc w:val="center"/>
            </w:pPr>
            <w:r>
              <w:rPr>
                <w:sz w:val="19"/>
              </w:rPr>
              <w:t>0.744191</w:t>
            </w:r>
          </w:p>
        </w:tc>
        <w:tc>
          <w:tcPr>
            <w:tcW w:w="1872" w:type="dxa"/>
            <w:shd w:val="clear" w:color="auto" w:fill="FFFFFF"/>
            <w:tcMar>
              <w:top w:w="90" w:type="dxa"/>
              <w:left w:w="100" w:type="dxa"/>
              <w:bottom w:w="90" w:type="dxa"/>
              <w:right w:w="100" w:type="dxa"/>
            </w:tcMar>
            <w:vAlign w:val="center"/>
          </w:tcPr>
          <w:p w14:paraId="5CF437E5" w14:textId="77777777" w:rsidR="00AE05ED" w:rsidRDefault="00000000">
            <w:pPr>
              <w:keepLines/>
              <w:spacing w:after="0" w:line="264" w:lineRule="auto"/>
              <w:jc w:val="center"/>
            </w:pPr>
            <w:r>
              <w:rPr>
                <w:sz w:val="19"/>
              </w:rPr>
              <w:t>0.075783</w:t>
            </w:r>
          </w:p>
        </w:tc>
        <w:tc>
          <w:tcPr>
            <w:tcW w:w="1512" w:type="dxa"/>
            <w:shd w:val="clear" w:color="auto" w:fill="FFFFFF"/>
            <w:tcMar>
              <w:top w:w="90" w:type="dxa"/>
              <w:left w:w="100" w:type="dxa"/>
              <w:bottom w:w="90" w:type="dxa"/>
              <w:right w:w="100" w:type="dxa"/>
            </w:tcMar>
            <w:vAlign w:val="center"/>
          </w:tcPr>
          <w:p w14:paraId="201137CA" w14:textId="77777777" w:rsidR="00AE05ED" w:rsidRDefault="00000000">
            <w:pPr>
              <w:keepLines/>
              <w:spacing w:after="0" w:line="264" w:lineRule="auto"/>
              <w:jc w:val="center"/>
            </w:pPr>
            <w:r>
              <w:rPr>
                <w:sz w:val="19"/>
              </w:rPr>
              <w:t>9.820</w:t>
            </w:r>
          </w:p>
        </w:tc>
        <w:tc>
          <w:tcPr>
            <w:tcW w:w="1512" w:type="dxa"/>
            <w:shd w:val="clear" w:color="auto" w:fill="FFFFFF"/>
            <w:tcMar>
              <w:top w:w="90" w:type="dxa"/>
              <w:left w:w="100" w:type="dxa"/>
              <w:bottom w:w="90" w:type="dxa"/>
              <w:right w:w="100" w:type="dxa"/>
            </w:tcMar>
            <w:vAlign w:val="center"/>
          </w:tcPr>
          <w:p w14:paraId="4F9613ED" w14:textId="77777777" w:rsidR="00AE05ED" w:rsidRDefault="00000000">
            <w:pPr>
              <w:keepLines/>
              <w:spacing w:after="0" w:line="264" w:lineRule="auto"/>
              <w:jc w:val="center"/>
            </w:pPr>
            <w:r>
              <w:rPr>
                <w:sz w:val="19"/>
              </w:rPr>
              <w:t>&lt;0.001</w:t>
            </w:r>
          </w:p>
        </w:tc>
      </w:tr>
      <w:tr w:rsidR="00AE05ED" w14:paraId="4FB32D8A" w14:textId="77777777">
        <w:trPr>
          <w:cantSplit/>
          <w:jc w:val="center"/>
        </w:trPr>
        <w:tc>
          <w:tcPr>
            <w:tcW w:w="3168" w:type="dxa"/>
            <w:shd w:val="clear" w:color="auto" w:fill="F2F6FA"/>
            <w:tcMar>
              <w:top w:w="90" w:type="dxa"/>
              <w:left w:w="100" w:type="dxa"/>
              <w:bottom w:w="90" w:type="dxa"/>
              <w:right w:w="100" w:type="dxa"/>
            </w:tcMar>
            <w:vAlign w:val="center"/>
          </w:tcPr>
          <w:p w14:paraId="227779D0" w14:textId="77777777" w:rsidR="00AE05ED" w:rsidRDefault="00000000">
            <w:pPr>
              <w:keepLines/>
              <w:spacing w:after="0" w:line="264" w:lineRule="auto"/>
            </w:pPr>
            <w:r>
              <w:rPr>
                <w:sz w:val="19"/>
              </w:rPr>
              <w:t>Unemployment change lag 1</w:t>
            </w:r>
          </w:p>
        </w:tc>
        <w:tc>
          <w:tcPr>
            <w:tcW w:w="1872" w:type="dxa"/>
            <w:shd w:val="clear" w:color="auto" w:fill="F2F6FA"/>
            <w:tcMar>
              <w:top w:w="90" w:type="dxa"/>
              <w:left w:w="100" w:type="dxa"/>
              <w:bottom w:w="90" w:type="dxa"/>
              <w:right w:w="100" w:type="dxa"/>
            </w:tcMar>
            <w:vAlign w:val="center"/>
          </w:tcPr>
          <w:p w14:paraId="5C88F5AE" w14:textId="77777777" w:rsidR="00AE05ED" w:rsidRDefault="00000000">
            <w:pPr>
              <w:keepLines/>
              <w:spacing w:after="0" w:line="264" w:lineRule="auto"/>
              <w:jc w:val="center"/>
            </w:pPr>
            <w:r>
              <w:rPr>
                <w:sz w:val="19"/>
              </w:rPr>
              <w:t>0.006477</w:t>
            </w:r>
          </w:p>
        </w:tc>
        <w:tc>
          <w:tcPr>
            <w:tcW w:w="1872" w:type="dxa"/>
            <w:shd w:val="clear" w:color="auto" w:fill="F2F6FA"/>
            <w:tcMar>
              <w:top w:w="90" w:type="dxa"/>
              <w:left w:w="100" w:type="dxa"/>
              <w:bottom w:w="90" w:type="dxa"/>
              <w:right w:w="100" w:type="dxa"/>
            </w:tcMar>
            <w:vAlign w:val="center"/>
          </w:tcPr>
          <w:p w14:paraId="0D45FB3E" w14:textId="77777777" w:rsidR="00AE05ED" w:rsidRDefault="00000000">
            <w:pPr>
              <w:keepLines/>
              <w:spacing w:after="0" w:line="264" w:lineRule="auto"/>
              <w:jc w:val="center"/>
            </w:pPr>
            <w:r>
              <w:rPr>
                <w:sz w:val="19"/>
              </w:rPr>
              <w:t>0.002851</w:t>
            </w:r>
          </w:p>
        </w:tc>
        <w:tc>
          <w:tcPr>
            <w:tcW w:w="1512" w:type="dxa"/>
            <w:shd w:val="clear" w:color="auto" w:fill="F2F6FA"/>
            <w:tcMar>
              <w:top w:w="90" w:type="dxa"/>
              <w:left w:w="100" w:type="dxa"/>
              <w:bottom w:w="90" w:type="dxa"/>
              <w:right w:w="100" w:type="dxa"/>
            </w:tcMar>
            <w:vAlign w:val="center"/>
          </w:tcPr>
          <w:p w14:paraId="50C423A2" w14:textId="77777777" w:rsidR="00AE05ED" w:rsidRDefault="00000000">
            <w:pPr>
              <w:keepLines/>
              <w:spacing w:after="0" w:line="264" w:lineRule="auto"/>
              <w:jc w:val="center"/>
            </w:pPr>
            <w:r>
              <w:rPr>
                <w:sz w:val="19"/>
              </w:rPr>
              <w:t>2.271</w:t>
            </w:r>
          </w:p>
        </w:tc>
        <w:tc>
          <w:tcPr>
            <w:tcW w:w="1512" w:type="dxa"/>
            <w:shd w:val="clear" w:color="auto" w:fill="F2F6FA"/>
            <w:tcMar>
              <w:top w:w="90" w:type="dxa"/>
              <w:left w:w="100" w:type="dxa"/>
              <w:bottom w:w="90" w:type="dxa"/>
              <w:right w:w="100" w:type="dxa"/>
            </w:tcMar>
            <w:vAlign w:val="center"/>
          </w:tcPr>
          <w:p w14:paraId="0F97DAD7" w14:textId="77777777" w:rsidR="00AE05ED" w:rsidRDefault="00000000">
            <w:pPr>
              <w:keepLines/>
              <w:spacing w:after="0" w:line="264" w:lineRule="auto"/>
              <w:jc w:val="center"/>
            </w:pPr>
            <w:r>
              <w:rPr>
                <w:sz w:val="19"/>
              </w:rPr>
              <w:t>0.0280</w:t>
            </w:r>
          </w:p>
        </w:tc>
      </w:tr>
    </w:tbl>
    <w:p w14:paraId="27E6F342" w14:textId="77777777" w:rsidR="00AE05ED" w:rsidRDefault="00000000">
      <w:pPr>
        <w:pStyle w:val="21"/>
        <w:spacing w:after="140"/>
      </w:pPr>
      <w:r>
        <w:t>Relationship to the direct EF model</w:t>
      </w:r>
    </w:p>
    <w:p w14:paraId="620EE292" w14:textId="77777777" w:rsidR="00AE05ED" w:rsidRDefault="00000000">
      <w:pPr>
        <w:spacing w:after="120" w:line="264" w:lineRule="auto"/>
      </w:pPr>
      <w:r>
        <w:t>The reduced model is numerically identical to the earlier direct-level ARDL fitted to the same smoothed EF series. The data, sample, regressors and OLS estimator are the same. Coefficients and forecasts agree within numerical precision. It is not identical to the earlier unsmoothed-data estimates.</w:t>
      </w:r>
    </w:p>
    <w:p w14:paraId="7016F2B2" w14:textId="77777777" w:rsidR="00AE05ED" w:rsidRDefault="00000000">
      <w:pPr>
        <w:spacing w:after="120" w:line="264" w:lineRule="auto"/>
      </w:pPr>
      <w:r>
        <w:t>Rerunning forward selection with the reduced controls also selects unemployment alone under the primary sample policy. Its entry p-value is 0.0280. The best additional macro, ECI, has p = 0.1167, so no second macro enters.</w:t>
      </w:r>
    </w:p>
    <w:p w14:paraId="3B6999F0" w14:textId="77777777" w:rsidR="00AE05ED" w:rsidRDefault="00000000">
      <w:pPr>
        <w:pStyle w:val="21"/>
        <w:spacing w:after="140"/>
      </w:pPr>
      <w:r>
        <w:t>Why the two trend results differ</w:t>
      </w:r>
    </w:p>
    <w:p w14:paraId="5D436F04" w14:textId="77777777" w:rsidR="00AE05ED" w:rsidRDefault="00000000">
      <w:pPr>
        <w:spacing w:after="120" w:line="264" w:lineRule="auto"/>
      </w:pPr>
      <w:r>
        <w:t>The OLS trend regression measures the time pattern after controlling for the TARP step. The ARDLs with a trend ask whether time adds information after also controlling for prior EF, unemployment change and, for Full, the transition pulse. Lagged EF carries much of the slow-moving pattern. A significant OLS trend and an insignificant conditional ARDL trend are therefore not contradictory.</w:t>
      </w:r>
    </w:p>
    <w:p>
      <w:pPr>
        <w:pStyle w:val="1"/>
        <w:keepNext/>
        <w:keepLines/>
        <w:pageBreakBefore/>
        <w:spacing w:before="0" w:after="140"/>
      </w:pPr>
      <w:r>
        <w:t>6 Estimates and regression diagnostics</w:t>
      </w:r>
    </w:p>
    <w:p>
      <w:pPr>
        <w:keepNext w:val="0"/>
        <w:keepLines/>
        <w:pageBreakBefore w:val="0"/>
        <w:spacing w:after="120" w:line="264" w:lineRule="auto"/>
      </w:pPr>
      <w:r>
        <w:t>All three models use the same smoothed EF series, unemployment regressor and 49 estimation rows. Full has six coefficients, Trend-only has five and Reduced has four. Every restricted model is refitted. The table shows each estimate followed by its conventional OLS p-value in parentheses.</w:t>
      </w:r>
    </w:p>
    <w:p>
      <w:pPr>
        <w:pStyle w:val="af7"/>
        <w:keepNext/>
        <w:keepLines/>
        <w:pageBreakBefore w:val="0"/>
        <w:spacing w:before="100" w:after="80" w:line="264" w:lineRule="auto"/>
      </w:pPr>
      <w:r>
        <w:rPr>
          <w:b w:val="0"/>
          <w:i/>
          <w:color w:val="666666"/>
          <w:sz w:val="19"/>
        </w:rPr>
        <w:t>Table 12  Coefficient comparison with p values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4"/>
        <w:gridCol w:w="2183"/>
        <w:gridCol w:w="2183"/>
        <w:gridCol w:w="2186"/>
      </w:tblGrid>
      <w:tr>
        <w:trPr>
          <w:cantSplit/>
          <w:tblHeader/>
        </w:trPr>
        <w:tc>
          <w:tcPr>
            <w:tcW w:type="dxa" w:w="3384"/>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19"/>
              </w:rPr>
              <w:t>Term</w:t>
            </w:r>
          </w:p>
        </w:tc>
        <w:tc>
          <w:tcPr>
            <w:tcW w:type="dxa" w:w="2183"/>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19"/>
              </w:rPr>
              <w:t>Full</w:t>
            </w:r>
          </w:p>
        </w:tc>
        <w:tc>
          <w:tcPr>
            <w:tcW w:type="dxa" w:w="2183"/>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19"/>
              </w:rPr>
              <w:t>Trend-only</w:t>
            </w:r>
          </w:p>
        </w:tc>
        <w:tc>
          <w:tcPr>
            <w:tcW w:type="dxa" w:w="2186"/>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19"/>
              </w:rPr>
              <w:t>Reduced</w:t>
            </w:r>
          </w:p>
        </w:tc>
      </w:tr>
      <w:tr>
        <w:trPr>
          <w:cantSplit/>
        </w:trPr>
        <w:tc>
          <w:tcPr>
            <w:tcW w:type="dxa" w:w="3384"/>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19"/>
              </w:rPr>
              <w:t>Constant</w:t>
            </w:r>
          </w:p>
        </w:tc>
        <w:tc>
          <w:tcPr>
            <w:tcW w:type="dxa" w:w="2183"/>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0.197857</w:t>
              <w:br/>
              <w:t>(0.0147)</w:t>
            </w:r>
          </w:p>
        </w:tc>
        <w:tc>
          <w:tcPr>
            <w:tcW w:type="dxa" w:w="2183"/>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0.220238</w:t>
              <w:br/>
              <w:t>(0.0052)</w:t>
            </w:r>
          </w:p>
        </w:tc>
        <w:tc>
          <w:tcPr>
            <w:tcW w:type="dxa" w:w="218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0.146773</w:t>
              <w:br/>
              <w:t>(0.0020)</w:t>
            </w:r>
          </w:p>
        </w:tc>
      </w:tr>
      <w:tr>
        <w:trPr>
          <w:cantSplit/>
        </w:trPr>
        <w:tc>
          <w:tcPr>
            <w:tcW w:type="dxa" w:w="3384"/>
            <w:vAlign w:val="center"/>
            <w:tcMar>
              <w:top w:w="85" w:type="dxa"/>
              <w:bottom w:w="85" w:type="dxa"/>
              <w:start w:w="100" w:type="dxa"/>
              <w:end w:w="100" w:type="dxa"/>
            </w:tcMar>
            <w:shd w:fill="F2F6FA"/>
          </w:tcPr>
          <w:p>
            <w:pPr>
              <w:keepNext w:val="0"/>
              <w:keepLines/>
              <w:spacing w:after="0" w:line="264" w:lineRule="auto"/>
              <w:jc w:val="left"/>
            </w:pPr>
            <w:r>
              <w:rPr>
                <w:rFonts w:ascii="Arial Unicode MS" w:hAnsi="Arial Unicode MS"/>
                <w:b w:val="0"/>
                <w:color w:val="000000"/>
                <w:sz w:val="19"/>
              </w:rPr>
              <w:t>TARP dummy D</w:t>
            </w:r>
          </w:p>
        </w:tc>
        <w:tc>
          <w:tcPr>
            <w:tcW w:type="dxa" w:w="2183"/>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0.028203</w:t>
              <w:br/>
              <w:t>(0.0692)</w:t>
            </w:r>
          </w:p>
        </w:tc>
        <w:tc>
          <w:tcPr>
            <w:tcW w:type="dxa" w:w="2183"/>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0.032658</w:t>
              <w:br/>
              <w:t>(0.0298)</w:t>
            </w:r>
          </w:p>
        </w:tc>
        <w:tc>
          <w:tcPr>
            <w:tcW w:type="dxa" w:w="218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0.041366</w:t>
              <w:br/>
              <w:t>(0.0022)</w:t>
            </w:r>
          </w:p>
        </w:tc>
      </w:tr>
      <w:tr>
        <w:trPr>
          <w:cantSplit/>
        </w:trPr>
        <w:tc>
          <w:tcPr>
            <w:tcW w:type="dxa" w:w="3384"/>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19"/>
              </w:rPr>
              <w:t>Linear trend t</w:t>
            </w:r>
          </w:p>
        </w:tc>
        <w:tc>
          <w:tcPr>
            <w:tcW w:type="dxa" w:w="2183"/>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−0.000682</w:t>
              <w:br/>
              <w:t>(0.2389)</w:t>
            </w:r>
          </w:p>
        </w:tc>
        <w:tc>
          <w:tcPr>
            <w:tcW w:type="dxa" w:w="2183"/>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−0.000698</w:t>
              <w:br/>
              <w:t>(0.2287)</w:t>
            </w:r>
          </w:p>
        </w:tc>
        <w:tc>
          <w:tcPr>
            <w:tcW w:type="dxa" w:w="218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Not included</w:t>
            </w:r>
          </w:p>
        </w:tc>
      </w:tr>
      <w:tr>
        <w:trPr>
          <w:cantSplit/>
        </w:trPr>
        <w:tc>
          <w:tcPr>
            <w:tcW w:type="dxa" w:w="3384"/>
            <w:vAlign w:val="center"/>
            <w:tcMar>
              <w:top w:w="85" w:type="dxa"/>
              <w:bottom w:w="85" w:type="dxa"/>
              <w:start w:w="100" w:type="dxa"/>
              <w:end w:w="100" w:type="dxa"/>
            </w:tcMar>
            <w:shd w:fill="F2F6FA"/>
          </w:tcPr>
          <w:p>
            <w:pPr>
              <w:keepNext w:val="0"/>
              <w:keepLines/>
              <w:spacing w:after="0" w:line="264" w:lineRule="auto"/>
              <w:jc w:val="left"/>
            </w:pPr>
            <w:r>
              <w:rPr>
                <w:rFonts w:ascii="Arial Unicode MS" w:hAnsi="Arial Unicode MS"/>
                <w:b w:val="0"/>
                <w:color w:val="000000"/>
                <w:sz w:val="19"/>
              </w:rPr>
              <w:t>2014Q1 pulse P</w:t>
            </w:r>
          </w:p>
        </w:tc>
        <w:tc>
          <w:tcPr>
            <w:tcW w:type="dxa" w:w="2183"/>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−0.034565</w:t>
              <w:br/>
              <w:t>(0.3002)</w:t>
            </w:r>
          </w:p>
        </w:tc>
        <w:tc>
          <w:tcPr>
            <w:tcW w:type="dxa" w:w="2183"/>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Not included</w:t>
            </w:r>
          </w:p>
        </w:tc>
        <w:tc>
          <w:tcPr>
            <w:tcW w:type="dxa" w:w="218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Not included</w:t>
            </w:r>
          </w:p>
        </w:tc>
      </w:tr>
      <w:tr>
        <w:trPr>
          <w:cantSplit/>
        </w:trPr>
        <w:tc>
          <w:tcPr>
            <w:tcW w:type="dxa" w:w="3384"/>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19"/>
              </w:rPr>
              <w:t>EF lag 1</w:t>
            </w:r>
          </w:p>
        </w:tc>
        <w:tc>
          <w:tcPr>
            <w:tcW w:type="dxa" w:w="2183"/>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0.696127</w:t>
              <w:br/>
              <w:t>(&lt;0.001)</w:t>
            </w:r>
          </w:p>
        </w:tc>
        <w:tc>
          <w:tcPr>
            <w:tcW w:type="dxa" w:w="2183"/>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0.657387</w:t>
              <w:br/>
              <w:t>(&lt;0.001)</w:t>
            </w:r>
          </w:p>
        </w:tc>
        <w:tc>
          <w:tcPr>
            <w:tcW w:type="dxa" w:w="218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19"/>
              </w:rPr>
              <w:t>0.744191</w:t>
              <w:br/>
              <w:t>(&lt;0.001)</w:t>
            </w:r>
          </w:p>
        </w:tc>
      </w:tr>
      <w:tr>
        <w:trPr>
          <w:cantSplit/>
        </w:trPr>
        <w:tc>
          <w:tcPr>
            <w:tcW w:type="dxa" w:w="3384"/>
            <w:vAlign w:val="center"/>
            <w:tcMar>
              <w:top w:w="85" w:type="dxa"/>
              <w:bottom w:w="85" w:type="dxa"/>
              <w:start w:w="100" w:type="dxa"/>
              <w:end w:w="100" w:type="dxa"/>
            </w:tcMar>
            <w:shd w:fill="F2F6FA"/>
          </w:tcPr>
          <w:p>
            <w:pPr>
              <w:keepNext w:val="0"/>
              <w:keepLines/>
              <w:spacing w:after="0" w:line="264" w:lineRule="auto"/>
              <w:jc w:val="left"/>
            </w:pPr>
            <w:r>
              <w:rPr>
                <w:rFonts w:ascii="Arial Unicode MS" w:hAnsi="Arial Unicode MS"/>
                <w:b w:val="0"/>
                <w:color w:val="000000"/>
                <w:sz w:val="19"/>
              </w:rPr>
              <w:t>Unemployment change lag 1</w:t>
            </w:r>
          </w:p>
        </w:tc>
        <w:tc>
          <w:tcPr>
            <w:tcW w:type="dxa" w:w="2183"/>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0.006364</w:t>
              <w:br/>
              <w:t>(0.0300)</w:t>
            </w:r>
          </w:p>
        </w:tc>
        <w:tc>
          <w:tcPr>
            <w:tcW w:type="dxa" w:w="2183"/>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0.006324</w:t>
              <w:br/>
              <w:t>(0.0310)</w:t>
            </w:r>
          </w:p>
        </w:tc>
        <w:tc>
          <w:tcPr>
            <w:tcW w:type="dxa" w:w="218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19"/>
              </w:rPr>
              <w:t>0.006477</w:t>
              <w:br/>
              <w:t>(0.0280)</w:t>
            </w:r>
          </w:p>
        </w:tc>
      </w:tr>
    </w:tbl>
    <w:p>
      <w:pPr>
        <w:keepNext w:val="0"/>
        <w:keepLines/>
        <w:pageBreakBefore w:val="0"/>
        <w:spacing w:after="120" w:line="264" w:lineRule="auto" w:before="100"/>
      </w:pPr>
      <w:r>
        <w:t>The unemployment coefficients are close across all three models. The trend estimates in Full and Trend-only are also close. Removing the pulse changes the estimated EF persistence and TARP coefficient, even though the pulse is zero in the forecast periods.</w:t>
      </w:r>
    </w:p>
    <w:p>
      <w:pPr>
        <w:pStyle w:val="af7"/>
        <w:keepNext/>
        <w:keepLines/>
        <w:pageBreakBefore w:val="0"/>
        <w:spacing w:before="100" w:after="80" w:line="264" w:lineRule="auto"/>
      </w:pPr>
      <w:r>
        <w:rPr>
          <w:b w:val="0"/>
          <w:i/>
          <w:color w:val="666666"/>
          <w:sz w:val="19"/>
        </w:rPr>
        <w:t>Table 13  Regression diagnostics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536"/>
        <w:gridCol w:w="1800"/>
        <w:gridCol w:w="1800"/>
        <w:gridCol w:w="1800"/>
      </w:tblGrid>
      <w:tr>
        <w:trPr>
          <w:cantSplit/>
          <w:tblHeader/>
        </w:trPr>
        <w:tc>
          <w:tcPr>
            <w:tcW w:type="dxa" w:w="4536"/>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Diagnostic</w:t>
            </w:r>
          </w:p>
        </w:tc>
        <w:tc>
          <w:tcPr>
            <w:tcW w:type="dxa" w:w="1800"/>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Full</w:t>
            </w:r>
          </w:p>
        </w:tc>
        <w:tc>
          <w:tcPr>
            <w:tcW w:type="dxa" w:w="1800"/>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Trend-only</w:t>
            </w:r>
          </w:p>
        </w:tc>
        <w:tc>
          <w:tcPr>
            <w:tcW w:type="dxa" w:w="1800"/>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Reduced</w:t>
            </w:r>
          </w:p>
        </w:tc>
      </w:tr>
      <w:tr>
        <w:trPr>
          <w:cantSplit/>
        </w:trPr>
        <w:tc>
          <w:tcPr>
            <w:tcW w:type="dxa" w:w="4536"/>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20"/>
              </w:rPr>
              <w:t>Serial correlation through lag 4 p</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0.2194</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0.4973</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0.3616</w:t>
            </w:r>
          </w:p>
        </w:tc>
      </w:tr>
      <w:tr>
        <w:trPr>
          <w:cantSplit/>
        </w:trPr>
        <w:tc>
          <w:tcPr>
            <w:tcW w:type="dxa" w:w="4536"/>
            <w:vAlign w:val="center"/>
            <w:tcMar>
              <w:top w:w="85" w:type="dxa"/>
              <w:bottom w:w="85" w:type="dxa"/>
              <w:start w:w="100" w:type="dxa"/>
              <w:end w:w="100" w:type="dxa"/>
            </w:tcMar>
            <w:shd w:fill="F2F6FA"/>
          </w:tcPr>
          <w:p>
            <w:pPr>
              <w:keepNext w:val="0"/>
              <w:keepLines/>
              <w:spacing w:after="0" w:line="264" w:lineRule="auto"/>
              <w:jc w:val="left"/>
            </w:pPr>
            <w:r>
              <w:rPr>
                <w:rFonts w:ascii="Arial Unicode MS" w:hAnsi="Arial Unicode MS"/>
                <w:b w:val="0"/>
                <w:color w:val="000000"/>
                <w:sz w:val="20"/>
              </w:rPr>
              <w:t>Breusch–Pagan variance test p</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0.7025</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0.6028</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0.7076</w:t>
            </w:r>
          </w:p>
        </w:tc>
      </w:tr>
      <w:tr>
        <w:trPr>
          <w:cantSplit/>
        </w:trPr>
        <w:tc>
          <w:tcPr>
            <w:tcW w:type="dxa" w:w="4536"/>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20"/>
              </w:rPr>
              <w:t>Jarque–Bera normality test p</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0.0447</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0.1130</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0.2008</w:t>
            </w:r>
          </w:p>
        </w:tc>
      </w:tr>
      <w:tr>
        <w:trPr>
          <w:cantSplit/>
        </w:trPr>
        <w:tc>
          <w:tcPr>
            <w:tcW w:type="dxa" w:w="4536"/>
            <w:vAlign w:val="center"/>
            <w:tcMar>
              <w:top w:w="85" w:type="dxa"/>
              <w:bottom w:w="85" w:type="dxa"/>
              <w:start w:w="100" w:type="dxa"/>
              <w:end w:w="100" w:type="dxa"/>
            </w:tcMar>
            <w:shd w:fill="F2F6FA"/>
          </w:tcPr>
          <w:p>
            <w:pPr>
              <w:keepNext w:val="0"/>
              <w:keepLines/>
              <w:spacing w:after="0" w:line="264" w:lineRule="auto"/>
              <w:jc w:val="left"/>
            </w:pPr>
            <w:r>
              <w:rPr>
                <w:rFonts w:ascii="Arial Unicode MS" w:hAnsi="Arial Unicode MS"/>
                <w:b w:val="0"/>
                <w:color w:val="000000"/>
                <w:sz w:val="20"/>
              </w:rPr>
              <w:t>OLS residual CUSUM p</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0.8669</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0.8095</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0.7347</w:t>
            </w:r>
          </w:p>
        </w:tc>
      </w:tr>
      <w:tr>
        <w:trPr>
          <w:cantSplit/>
        </w:trPr>
        <w:tc>
          <w:tcPr>
            <w:tcW w:type="dxa" w:w="4536"/>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20"/>
              </w:rPr>
              <w:t>Maximum regressor VIF</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3.9127</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3.9100</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1.5817</w:t>
            </w:r>
          </w:p>
        </w:tc>
      </w:tr>
    </w:tbl>
    <w:p>
      <w:pPr>
        <w:keepNext w:val="0"/>
        <w:keepLines/>
        <w:pageBreakBefore w:val="0"/>
        <w:spacing w:after="120" w:line="264" w:lineRule="auto" w:before="100"/>
      </w:pPr>
      <w:r>
        <w:t>No model rejects the nulls of no serial correlation, constant error variance or parameter stability at 5%. Full rejects residual normality, with p = 0.0447. Trend-only and Reduced do not. Maximum VIF is about 3.91 for the two models with trend and 1.58 for Reduced. VIF is not a p-value.</w:t>
      </w:r>
    </w:p>
    <w:p>
      <w:pPr>
        <w:keepNext w:val="0"/>
        <w:keepLines/>
        <w:pageBreakBefore w:val="0"/>
        <w:spacing w:after="120" w:line="264" w:lineRule="auto"/>
      </w:pPr>
      <w:r>
        <w:t>The serial-correlation test uses calendar-aligned residual lags and 41 complete rows. The excluded 2017Q4 response does not compress time. Breusch–Pagan results use its F form. Coefficient p-values are conventional OLS values and do not adjust for the prior macro search. Non-rejection does not prove that a model is correctly specified.</w:t>
      </w:r>
    </w:p>
    <w:p>
      <w:pPr>
        <w:pStyle w:val="1"/>
        <w:keepNext/>
        <w:keepLines/>
        <w:pageBreakBefore/>
        <w:spacing w:before="0" w:after="140"/>
      </w:pPr>
      <w:r>
        <w:t>6 Continued fit and forecast comparison</w:t>
      </w:r>
    </w:p>
    <w:p>
      <w:pPr>
        <w:keepNext w:val="0"/>
        <w:keepLines/>
        <w:pageBreakBefore w:val="0"/>
        <w:spacing w:after="120" w:line="264" w:lineRule="auto"/>
      </w:pPr>
      <w:r>
        <w:t>All out-of-time comparisons cover 2023Q4–2025Q4. Forecasts use coefficients estimated through 2023Q3 and the same observed unemployment path. Lower RMSE, MAE, AIC and BIC values are preferred. Error measures are in EF ratio units.</w:t>
      </w:r>
    </w:p>
    <w:p>
      <w:pPr>
        <w:pStyle w:val="af7"/>
        <w:keepNext/>
        <w:keepLines/>
        <w:pageBreakBefore w:val="0"/>
        <w:spacing w:before="100" w:after="80" w:line="264" w:lineRule="auto"/>
      </w:pPr>
      <w:r>
        <w:rPr>
          <w:b w:val="0"/>
          <w:i/>
          <w:color w:val="666666"/>
          <w:sz w:val="19"/>
        </w:rPr>
        <w:t>Table 14  Fit and forecast comparison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536"/>
        <w:gridCol w:w="1800"/>
        <w:gridCol w:w="1800"/>
        <w:gridCol w:w="1800"/>
      </w:tblGrid>
      <w:tr>
        <w:trPr>
          <w:cantSplit/>
          <w:tblHeader/>
        </w:trPr>
        <w:tc>
          <w:tcPr>
            <w:tcW w:type="dxa" w:w="4536"/>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Measure</w:t>
            </w:r>
          </w:p>
        </w:tc>
        <w:tc>
          <w:tcPr>
            <w:tcW w:type="dxa" w:w="1800"/>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Full</w:t>
            </w:r>
          </w:p>
        </w:tc>
        <w:tc>
          <w:tcPr>
            <w:tcW w:type="dxa" w:w="1800"/>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Trend-only</w:t>
            </w:r>
          </w:p>
        </w:tc>
        <w:tc>
          <w:tcPr>
            <w:tcW w:type="dxa" w:w="1800"/>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Reduced</w:t>
            </w:r>
          </w:p>
        </w:tc>
      </w:tr>
      <w:tr>
        <w:trPr>
          <w:cantSplit/>
        </w:trPr>
        <w:tc>
          <w:tcPr>
            <w:tcW w:type="dxa" w:w="4536"/>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20"/>
              </w:rPr>
              <w:t>Number of coefficients</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6</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5</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4</w:t>
            </w:r>
          </w:p>
        </w:tc>
      </w:tr>
      <w:tr>
        <w:trPr>
          <w:cantSplit/>
        </w:trPr>
        <w:tc>
          <w:tcPr>
            <w:tcW w:type="dxa" w:w="4536"/>
            <w:vAlign w:val="center"/>
            <w:tcMar>
              <w:top w:w="85" w:type="dxa"/>
              <w:bottom w:w="85" w:type="dxa"/>
              <w:start w:w="100" w:type="dxa"/>
              <w:end w:w="100" w:type="dxa"/>
            </w:tcMar>
            <w:shd w:fill="F2F6FA"/>
          </w:tcPr>
          <w:p>
            <w:pPr>
              <w:keepNext w:val="0"/>
              <w:keepLines/>
              <w:spacing w:after="0" w:line="264" w:lineRule="auto"/>
              <w:jc w:val="left"/>
            </w:pPr>
            <w:r>
              <w:rPr>
                <w:rFonts w:ascii="Arial Unicode MS" w:hAnsi="Arial Unicode MS"/>
                <w:b w:val="0"/>
                <w:color w:val="000000"/>
                <w:sz w:val="20"/>
              </w:rPr>
              <w:t>Adjusted R²</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0.8278</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0.8274</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0.8256</w:t>
            </w:r>
          </w:p>
        </w:tc>
      </w:tr>
      <w:tr>
        <w:trPr>
          <w:cantSplit/>
        </w:trPr>
        <w:tc>
          <w:tcPr>
            <w:tcW w:type="dxa" w:w="4536"/>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20"/>
              </w:rPr>
              <w:t>In-sample RMSE</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0.02760</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0.02795</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0.02842</w:t>
            </w:r>
          </w:p>
        </w:tc>
      </w:tr>
      <w:tr>
        <w:trPr>
          <w:cantSplit/>
        </w:trPr>
        <w:tc>
          <w:tcPr>
            <w:tcW w:type="dxa" w:w="4536"/>
            <w:vAlign w:val="center"/>
            <w:tcMar>
              <w:top w:w="85" w:type="dxa"/>
              <w:bottom w:w="85" w:type="dxa"/>
              <w:start w:w="100" w:type="dxa"/>
              <w:end w:w="100" w:type="dxa"/>
            </w:tcMar>
            <w:shd w:fill="F2F6FA"/>
          </w:tcPr>
          <w:p>
            <w:pPr>
              <w:keepNext w:val="0"/>
              <w:keepLines/>
              <w:spacing w:after="0" w:line="264" w:lineRule="auto"/>
              <w:jc w:val="left"/>
            </w:pPr>
            <w:r>
              <w:rPr>
                <w:rFonts w:ascii="Arial Unicode MS" w:hAnsi="Arial Unicode MS"/>
                <w:b w:val="0"/>
                <w:color w:val="000000"/>
                <w:sz w:val="20"/>
              </w:rPr>
              <w:t>AIC</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−200.744</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−201.507</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−201.875</w:t>
            </w:r>
          </w:p>
        </w:tc>
      </w:tr>
      <w:tr>
        <w:trPr>
          <w:cantSplit/>
        </w:trPr>
        <w:tc>
          <w:tcPr>
            <w:tcW w:type="dxa" w:w="4536"/>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20"/>
              </w:rPr>
              <w:t>BIC</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−189.393</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−192.048</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−194.307</w:t>
            </w:r>
          </w:p>
        </w:tc>
      </w:tr>
      <w:tr>
        <w:trPr>
          <w:cantSplit/>
        </w:trPr>
        <w:tc>
          <w:tcPr>
            <w:tcW w:type="dxa" w:w="4536"/>
            <w:vAlign w:val="center"/>
            <w:tcMar>
              <w:top w:w="85" w:type="dxa"/>
              <w:bottom w:w="85" w:type="dxa"/>
              <w:start w:w="100" w:type="dxa"/>
              <w:end w:w="100" w:type="dxa"/>
            </w:tcMar>
            <w:shd w:fill="F2F6FA"/>
          </w:tcPr>
          <w:p>
            <w:pPr>
              <w:keepNext w:val="0"/>
              <w:keepLines/>
              <w:spacing w:after="0" w:line="264" w:lineRule="auto"/>
              <w:jc w:val="left"/>
            </w:pPr>
            <w:r>
              <w:rPr>
                <w:rFonts w:ascii="Arial Unicode MS" w:hAnsi="Arial Unicode MS"/>
                <w:b w:val="0"/>
                <w:color w:val="000000"/>
                <w:sz w:val="20"/>
              </w:rPr>
              <w:t>OOT one-step RMSE</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0.02668</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0.02640</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0.02785</w:t>
            </w:r>
          </w:p>
        </w:tc>
      </w:tr>
      <w:tr>
        <w:trPr>
          <w:cantSplit/>
        </w:trPr>
        <w:tc>
          <w:tcPr>
            <w:tcW w:type="dxa" w:w="4536"/>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20"/>
              </w:rPr>
              <w:t>OOT recursive RMSE</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0.02587</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0.02576</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0.03733</w:t>
            </w:r>
          </w:p>
        </w:tc>
      </w:tr>
      <w:tr>
        <w:trPr>
          <w:cantSplit/>
        </w:trPr>
        <w:tc>
          <w:tcPr>
            <w:tcW w:type="dxa" w:w="4536"/>
            <w:vAlign w:val="center"/>
            <w:tcMar>
              <w:top w:w="85" w:type="dxa"/>
              <w:bottom w:w="85" w:type="dxa"/>
              <w:start w:w="100" w:type="dxa"/>
              <w:end w:w="100" w:type="dxa"/>
            </w:tcMar>
            <w:shd w:fill="F2F6FA"/>
          </w:tcPr>
          <w:p>
            <w:pPr>
              <w:keepNext w:val="0"/>
              <w:keepLines/>
              <w:spacing w:after="0" w:line="264" w:lineRule="auto"/>
              <w:jc w:val="left"/>
            </w:pPr>
            <w:r>
              <w:rPr>
                <w:rFonts w:ascii="Arial Unicode MS" w:hAnsi="Arial Unicode MS"/>
                <w:b w:val="0"/>
                <w:color w:val="000000"/>
                <w:sz w:val="20"/>
              </w:rPr>
              <w:t>OOT one-step MAE</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0.01975</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0.01969</w:t>
            </w:r>
          </w:p>
        </w:tc>
        <w:tc>
          <w:tcPr>
            <w:tcW w:type="dxa" w:w="180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0.02305</w:t>
            </w:r>
          </w:p>
        </w:tc>
      </w:tr>
      <w:tr>
        <w:trPr>
          <w:cantSplit/>
        </w:trPr>
        <w:tc>
          <w:tcPr>
            <w:tcW w:type="dxa" w:w="4536"/>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20"/>
              </w:rPr>
              <w:t>OOT recursive MAE</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0.02038</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0.02036</w:t>
            </w:r>
          </w:p>
        </w:tc>
        <w:tc>
          <w:tcPr>
            <w:tcW w:type="dxa" w:w="180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0.03486</w:t>
            </w:r>
          </w:p>
        </w:tc>
      </w:tr>
    </w:tbl>
    <w:p>
      <w:pPr>
        <w:pStyle w:val="21"/>
        <w:keepNext/>
        <w:keepLines/>
        <w:pageBreakBefore w:val="0"/>
        <w:spacing w:after="140"/>
      </w:pPr>
      <w:r>
        <w:t>Removing the pulse while retaining trend</w:t>
      </w:r>
    </w:p>
    <w:p>
      <w:pPr>
        <w:keepNext w:val="0"/>
        <w:keepLines/>
        <w:pageBreakBefore w:val="0"/>
        <w:spacing w:after="120" w:line="264" w:lineRule="auto"/>
      </w:pPr>
      <w:r>
        <w:t>Trend-only preserves almost all of the Full model fit. Adjusted R² changes from 0.8278 to 0.8274. Both AIC and BIC decrease. One-step RMSE falls from 0.02668 to 0.02640, and recursive RMSE falls from 0.02587 to 0.02576. Both MAEs also decrease slightly. These are small descriptive improvements, not evidence of statistically significant forecast superiority.</w:t>
      </w:r>
    </w:p>
    <w:p>
      <w:pPr>
        <w:pStyle w:val="21"/>
        <w:keepNext/>
        <w:keepLines/>
        <w:pageBreakBefore w:val="0"/>
        <w:spacing w:after="140"/>
      </w:pPr>
      <w:r>
        <w:t>Removing both trend and pulse</w:t>
      </w:r>
    </w:p>
    <w:p>
      <w:pPr>
        <w:keepNext w:val="0"/>
        <w:keepLines/>
        <w:pageBreakBefore w:val="0"/>
        <w:spacing w:after="120" w:line="264" w:lineRule="auto"/>
      </w:pPr>
      <w:r>
        <w:t>Reduced has the lowest AIC and BIC and the fewest coefficients. Its one-step RMSE is 0.02785 and its recursive RMSE is 0.03733. The recursive error is materially higher than for either model that retains the trend. In this comparison, deleting the trend matters more for the recursive forecast than deleting the pulse.</w:t>
      </w:r>
    </w:p>
    <w:p>
      <w:pPr>
        <w:pStyle w:val="21"/>
        <w:keepNext/>
        <w:keepLines/>
        <w:pageBreakBefore w:val="0"/>
        <w:spacing w:after="140"/>
      </w:pPr>
      <w:r>
        <w:t>Implications for specification choice</w:t>
      </w:r>
    </w:p>
    <w:p>
      <w:pPr>
        <w:keepNext w:val="0"/>
        <w:keepLines/>
        <w:pageBreakBefore w:val="0"/>
        <w:spacing w:after="120" w:line="264" w:lineRule="auto"/>
      </w:pPr>
      <w:r>
        <w:t>Trend-only is a useful candidate for further review. It keeps the trend structure, removes one coefficient and has the lowest errors in this nine-quarter comparison. The trend itself remains individually insignificant. The OOT window has been reviewed during development, so it is not an untouched final validation set. These results do not establish a permanent ranking or designate a final MDD model.</w:t>
      </w:r>
    </w:p>
    <w:p>
      <w:pPr>
        <w:pStyle w:val="1"/>
        <w:keepNext/>
        <w:keepLines/>
        <w:pageBreakBefore/>
        <w:spacing w:before="0" w:after="140"/>
      </w:pPr>
      <w:r>
        <w:t>7 Out of time one step forecasts</w:t>
      </w:r>
    </w:p>
    <w:p>
      <w:pPr>
        <w:keepNext w:val="0"/>
        <w:keepLines/>
        <w:pageBreakBefore w:val="0"/>
        <w:spacing w:after="120" w:line="264" w:lineRule="auto"/>
      </w:pPr>
      <w:r>
        <w:t>One-step forecasts use actual EF from the preceding quarter. All three equations use the same historical unemployment inputs and fixed development-sample coefficients. The EF scale is percent in the figure and a decimal ratio in the table.</w:t>
      </w:r>
    </w:p>
    <w:p>
      <w:pPr>
        <w:keepNext/>
        <w:keepLines/>
        <w:pageBreakBefore w:val="0"/>
        <w:spacing w:after="40" w:line="264" w:lineRule="auto"/>
      </w:pPr>
      <w:r/>
      <w:r>
        <w:drawing>
          <wp:inline xmlns:a="http://schemas.openxmlformats.org/drawingml/2006/main" xmlns:pic="http://schemas.openxmlformats.org/drawingml/2006/picture">
            <wp:extent cx="6217920" cy="1901952"/>
            <wp:docPr id="2" name="Picture 2" descr="One-step OOT forecasts for all three ARDL models in EF percent"/>
            <wp:cNvGraphicFramePr>
              <a:graphicFrameLocks noChangeAspect="1"/>
            </wp:cNvGraphicFramePr>
            <a:graphic>
              <a:graphicData uri="http://schemas.openxmlformats.org/drawingml/2006/picture">
                <pic:pic>
                  <pic:nvPicPr>
                    <pic:cNvPr id="0" name="one_step.png"/>
                    <pic:cNvPicPr/>
                  </pic:nvPicPr>
                  <pic:blipFill>
                    <a:blip r:embed="rId25"/>
                    <a:stretch>
                      <a:fillRect/>
                    </a:stretch>
                  </pic:blipFill>
                  <pic:spPr>
                    <a:xfrm>
                      <a:off x="0" y="0"/>
                      <a:ext cx="6217920" cy="1901952"/>
                    </a:xfrm>
                    <a:prstGeom prst="rect"/>
                  </pic:spPr>
                </pic:pic>
              </a:graphicData>
            </a:graphic>
          </wp:inline>
        </w:drawing>
      </w:r>
    </w:p>
    <w:p>
      <w:pPr>
        <w:pStyle w:val="af7"/>
        <w:keepNext w:val="0"/>
        <w:keepLines/>
        <w:pageBreakBefore w:val="0"/>
        <w:spacing w:before="100" w:after="80" w:line="264" w:lineRule="auto"/>
      </w:pPr>
      <w:r>
        <w:rPr>
          <w:b w:val="0"/>
          <w:i/>
          <w:color w:val="666666"/>
          <w:sz w:val="19"/>
        </w:rPr>
        <w:t>Figure 2  One-step OOT forecasts for all three ARDL models in EF percent</w:t>
      </w:r>
    </w:p>
    <w:p>
      <w:pPr>
        <w:pStyle w:val="af7"/>
        <w:keepNext/>
        <w:keepLines/>
        <w:pageBreakBefore w:val="0"/>
        <w:spacing w:before="100" w:after="80" w:line="264" w:lineRule="auto"/>
      </w:pPr>
      <w:r>
        <w:rPr>
          <w:b w:val="0"/>
          <w:i/>
          <w:color w:val="666666"/>
          <w:sz w:val="19"/>
        </w:rPr>
        <w:t>Table 15  One-step OOT forecasts in EF ratio units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1296"/>
        <w:gridCol w:w="2347"/>
        <w:gridCol w:w="2347"/>
        <w:gridCol w:w="2362"/>
      </w:tblGrid>
      <w:tr>
        <w:trPr>
          <w:cantSplit/>
          <w:tblHeader/>
        </w:trPr>
        <w:tc>
          <w:tcPr>
            <w:tcW w:type="dxa" w:w="1584"/>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Quarter</w:t>
            </w:r>
          </w:p>
        </w:tc>
        <w:tc>
          <w:tcPr>
            <w:tcW w:type="dxa" w:w="1296"/>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Actual</w:t>
            </w:r>
          </w:p>
        </w:tc>
        <w:tc>
          <w:tcPr>
            <w:tcW w:type="dxa" w:w="2347"/>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Full</w:t>
            </w:r>
          </w:p>
        </w:tc>
        <w:tc>
          <w:tcPr>
            <w:tcW w:type="dxa" w:w="2347"/>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Trend-only</w:t>
            </w:r>
          </w:p>
        </w:tc>
        <w:tc>
          <w:tcPr>
            <w:tcW w:type="dxa" w:w="2362"/>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Reduced</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2023Q4</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0.617</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0.56677</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0.56586</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0.57905</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2024Q1</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0.593</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0.59226</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0.58991</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0.60702</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2024Q2</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0.531</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0.57403</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0.57259</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0.58829</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2024Q3</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0.549</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0.53082</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0.53177</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0.54280</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2024Q4</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0.527</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0.54309</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0.54332</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0.55663</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2025Q1</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0.534</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0.52561</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0.52669</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0.53875</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2025Q2</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0.526</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0.53001</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0.53080</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0.54417</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2025Q3</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0.561</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0.52419</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0.52527</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0.53865</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2025Q4</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0.548</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0.54829</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0.54800</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0.56513</w:t>
            </w:r>
          </w:p>
        </w:tc>
      </w:tr>
    </w:tbl>
    <w:p>
      <w:pPr>
        <w:keepNext w:val="0"/>
        <w:keepLines/>
        <w:pageBreakBefore w:val="0"/>
        <w:spacing w:after="120" w:line="264" w:lineRule="auto" w:before="100"/>
      </w:pPr>
      <w:r>
        <w:t>Trend-only has the lowest one-step RMSE, 0.02640, compared with 0.02668 for Full and 0.02785 for Reduced. The Full and Trend-only paths are close. Updating the lagged EF with each observed quarter limits the accumulation of earlier forecast errors.</w:t>
      </w:r>
    </w:p>
    <w:p>
      <w:pPr>
        <w:pStyle w:val="1"/>
        <w:keepNext/>
        <w:keepLines/>
        <w:pageBreakBefore/>
        <w:spacing w:before="0" w:after="140"/>
      </w:pPr>
      <w:r>
        <w:t>7 Continued recursive forecasts</w:t>
      </w:r>
    </w:p>
    <w:p>
      <w:pPr>
        <w:keepNext w:val="0"/>
        <w:keepLines/>
        <w:pageBreakBefore w:val="0"/>
        <w:spacing w:after="120" w:line="264" w:lineRule="auto"/>
      </w:pPr>
      <w:r>
        <w:t>Recursive forecasts start from actual 2023Q3 EF. Each later quarter uses the previous forecast instead of observed lagged EF. Actual EF after the forecast origin is used only to score errors. The historical unemployment path remains common to all three models.</w:t>
      </w:r>
    </w:p>
    <w:p>
      <w:pPr>
        <w:keepNext/>
        <w:keepLines/>
        <w:pageBreakBefore w:val="0"/>
        <w:spacing w:after="40" w:line="264" w:lineRule="auto"/>
      </w:pPr>
      <w:r/>
      <w:r>
        <w:drawing>
          <wp:inline xmlns:a="http://schemas.openxmlformats.org/drawingml/2006/main" xmlns:pic="http://schemas.openxmlformats.org/drawingml/2006/picture">
            <wp:extent cx="6217920" cy="1901952"/>
            <wp:docPr id="3" name="Picture 3" descr="Recursive OOT forecasts for all three ARDL models in EF percent"/>
            <wp:cNvGraphicFramePr>
              <a:graphicFrameLocks noChangeAspect="1"/>
            </wp:cNvGraphicFramePr>
            <a:graphic>
              <a:graphicData uri="http://schemas.openxmlformats.org/drawingml/2006/picture">
                <pic:pic>
                  <pic:nvPicPr>
                    <pic:cNvPr id="0" name="recursive.png"/>
                    <pic:cNvPicPr/>
                  </pic:nvPicPr>
                  <pic:blipFill>
                    <a:blip r:embed="rId26"/>
                    <a:stretch>
                      <a:fillRect/>
                    </a:stretch>
                  </pic:blipFill>
                  <pic:spPr>
                    <a:xfrm>
                      <a:off x="0" y="0"/>
                      <a:ext cx="6217920" cy="1901952"/>
                    </a:xfrm>
                    <a:prstGeom prst="rect"/>
                  </pic:spPr>
                </pic:pic>
              </a:graphicData>
            </a:graphic>
          </wp:inline>
        </w:drawing>
      </w:r>
    </w:p>
    <w:p>
      <w:pPr>
        <w:pStyle w:val="af7"/>
        <w:keepNext w:val="0"/>
        <w:keepLines/>
        <w:pageBreakBefore w:val="0"/>
        <w:spacing w:before="100" w:after="80" w:line="264" w:lineRule="auto"/>
      </w:pPr>
      <w:r>
        <w:rPr>
          <w:b w:val="0"/>
          <w:i/>
          <w:color w:val="666666"/>
          <w:sz w:val="19"/>
        </w:rPr>
        <w:t>Figure 3  Recursive OOT forecasts for all three ARDL models in EF percent</w:t>
      </w:r>
    </w:p>
    <w:p>
      <w:pPr>
        <w:pStyle w:val="af7"/>
        <w:keepNext/>
        <w:keepLines/>
        <w:pageBreakBefore w:val="0"/>
        <w:spacing w:before="100" w:after="80" w:line="264" w:lineRule="auto"/>
      </w:pPr>
      <w:r>
        <w:rPr>
          <w:b w:val="0"/>
          <w:i/>
          <w:color w:val="666666"/>
          <w:sz w:val="19"/>
        </w:rPr>
        <w:t>Table 16  Recursive OOT forecasts in EF ratio units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1296"/>
        <w:gridCol w:w="2347"/>
        <w:gridCol w:w="2347"/>
        <w:gridCol w:w="2362"/>
      </w:tblGrid>
      <w:tr>
        <w:trPr>
          <w:cantSplit/>
          <w:tblHeader/>
        </w:trPr>
        <w:tc>
          <w:tcPr>
            <w:tcW w:type="dxa" w:w="1584"/>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Quarter</w:t>
            </w:r>
          </w:p>
        </w:tc>
        <w:tc>
          <w:tcPr>
            <w:tcW w:type="dxa" w:w="1296"/>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Actual</w:t>
            </w:r>
          </w:p>
        </w:tc>
        <w:tc>
          <w:tcPr>
            <w:tcW w:type="dxa" w:w="2347"/>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Full</w:t>
            </w:r>
          </w:p>
        </w:tc>
        <w:tc>
          <w:tcPr>
            <w:tcW w:type="dxa" w:w="2347"/>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Trend-only</w:t>
            </w:r>
          </w:p>
        </w:tc>
        <w:tc>
          <w:tcPr>
            <w:tcW w:type="dxa" w:w="2362"/>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Reduced</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2023Q4</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0.617</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0.56677</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0.56586</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0.57905</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2024Q1</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0.593</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0.55730</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0.55629</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0.57878</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2024Q2</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0.531</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0.54917</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0.54846</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0.57771</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2024Q3</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0.549</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0.54347</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0.54324</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0.57756</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2024Q4</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0.527</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0.53924</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0.53954</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0.57789</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2025Q1</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0.534</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0.53413</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0.53493</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0.57661</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2025Q2</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0.526</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0.53011</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0.53141</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0.57588</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2025Q3</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0.561</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0.52705</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0.52883</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0.57577</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2025Q4</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0.548</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0.52466</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0.52685</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0.57612</w:t>
            </w:r>
          </w:p>
        </w:tc>
      </w:tr>
    </w:tbl>
    <w:p>
      <w:pPr>
        <w:keepNext w:val="0"/>
        <w:keepLines/>
        <w:pageBreakBefore w:val="0"/>
        <w:spacing w:after="120" w:line="264" w:lineRule="auto" w:before="100"/>
      </w:pPr>
      <w:r>
        <w:t>Full and Trend-only produce similar declining recursive paths. Reduced remains above most later OOT observations. Its recursive RMSE is 0.03733, compared with 0.02587 for Full and 0.02576 for Trend-only. A small difference in in-sample fit can coexist with a larger difference in multi-quarter forecast errors.</w:t>
      </w:r>
    </w:p>
    <w:p>
      <w:pPr>
        <w:keepNext w:val="0"/>
        <w:keepLines/>
        <w:pageBreakBefore w:val="0"/>
        <w:spacing w:after="120" w:line="264" w:lineRule="auto"/>
      </w:pPr>
      <w:r>
        <w:t>These are conditional historical comparisons, not forecasts reconstructed from real-time data vintages. There are only nine evaluation quarters. The small error difference between Full and Trend-only should be interpreted accordingly.</w:t>
      </w:r>
    </w:p>
    <w:p>
      <w:pPr>
        <w:pStyle w:val="1"/>
        <w:keepNext/>
        <w:keepLines/>
        <w:pageBreakBefore/>
        <w:spacing w:before="0" w:after="140"/>
      </w:pPr>
      <w:r>
        <w:t>8 Nine quarter baseline projections</w:t>
      </w:r>
    </w:p>
    <w:p>
      <w:pPr>
        <w:keepNext w:val="0"/>
        <w:keepLines/>
        <w:pageBreakBefore w:val="0"/>
        <w:spacing w:after="120" w:line="264" w:lineRule="auto"/>
      </w:pPr>
      <w:r>
        <w:t>Baseline and S4 projections cover 2026Q1–2028Q1. All three models start from observed 2025Q4 EF of 0.548 and forecast recursively. D and P are zero. Full and Trend-only continue the time index. Reduced has no trend. No coefficients are refitted with OOT data.</w:t>
      </w:r>
    </w:p>
    <w:p w14:paraId="05FB7F34" w14:textId="77777777" w:rsidR="00AE05ED" w:rsidRDefault="00000000">
      <w:pPr>
        <w:keepNext/>
        <w:spacing w:after="40"/>
      </w:pPr>
      <w:r>
        <w:rPr>
          <w:noProof/>
        </w:rPr>
        <w:drawing>
          <wp:inline distT="0" distB="0" distL="0" distR="0" wp14:anchorId="415C1135" wp14:editId="040CE54A">
            <wp:extent cx="6217920" cy="1280160"/>
            <wp:effectExtent l="0" t="0" r="0" b="0"/>
            <wp:docPr id="4" name="Picture 4" descr="Figure 4  Shared baseline and S4 unemployment inputs in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png"/>
                    <pic:cNvPicPr/>
                  </pic:nvPicPr>
                  <pic:blipFill>
                    <a:blip r:embed="rId13"/>
                    <a:stretch>
                      <a:fillRect/>
                    </a:stretch>
                  </pic:blipFill>
                  <pic:spPr>
                    <a:xfrm>
                      <a:off x="0" y="0"/>
                      <a:ext cx="6217920" cy="1280160"/>
                    </a:xfrm>
                    <a:prstGeom prst="rect">
                      <a:avLst/>
                    </a:prstGeom>
                  </pic:spPr>
                </pic:pic>
              </a:graphicData>
            </a:graphic>
          </wp:inline>
        </w:drawing>
      </w:r>
    </w:p>
    <w:p>
      <w:pPr>
        <w:pStyle w:val="af7"/>
        <w:keepNext w:val="0"/>
        <w:keepLines/>
        <w:pageBreakBefore w:val="0"/>
        <w:spacing w:before="100" w:after="80" w:line="264" w:lineRule="auto"/>
      </w:pPr>
      <w:r>
        <w:rPr>
          <w:b w:val="0"/>
          <w:i/>
          <w:color w:val="666666"/>
          <w:sz w:val="19"/>
        </w:rPr>
        <w:t>Figure 4  Shared baseline and S4 unemployment inputs in percent</w:t>
      </w:r>
    </w:p>
    <w:p>
      <w:pPr>
        <w:keepNext/>
        <w:keepLines/>
        <w:pageBreakBefore w:val="0"/>
        <w:spacing w:after="40" w:line="264" w:lineRule="auto"/>
      </w:pPr>
      <w:r/>
      <w:r>
        <w:drawing>
          <wp:inline xmlns:a="http://schemas.openxmlformats.org/drawingml/2006/main" xmlns:pic="http://schemas.openxmlformats.org/drawingml/2006/picture">
            <wp:extent cx="6217920" cy="1901952"/>
            <wp:docPr id="5" name="Picture 5" descr="Baseline EF projections for all three ARDL models in percent"/>
            <wp:cNvGraphicFramePr>
              <a:graphicFrameLocks noChangeAspect="1"/>
            </wp:cNvGraphicFramePr>
            <a:graphic>
              <a:graphicData uri="http://schemas.openxmlformats.org/drawingml/2006/picture">
                <pic:pic>
                  <pic:nvPicPr>
                    <pic:cNvPr id="0" name="baseline.png"/>
                    <pic:cNvPicPr/>
                  </pic:nvPicPr>
                  <pic:blipFill>
                    <a:blip r:embed="rId27"/>
                    <a:stretch>
                      <a:fillRect/>
                    </a:stretch>
                  </pic:blipFill>
                  <pic:spPr>
                    <a:xfrm>
                      <a:off x="0" y="0"/>
                      <a:ext cx="6217920" cy="1901952"/>
                    </a:xfrm>
                    <a:prstGeom prst="rect"/>
                  </pic:spPr>
                </pic:pic>
              </a:graphicData>
            </a:graphic>
          </wp:inline>
        </w:drawing>
      </w:r>
    </w:p>
    <w:p>
      <w:pPr>
        <w:pStyle w:val="af7"/>
        <w:keepNext w:val="0"/>
        <w:keepLines/>
        <w:pageBreakBefore w:val="0"/>
        <w:spacing w:before="100" w:after="80" w:line="264" w:lineRule="auto"/>
      </w:pPr>
      <w:r>
        <w:rPr>
          <w:b w:val="0"/>
          <w:i/>
          <w:color w:val="666666"/>
          <w:sz w:val="19"/>
        </w:rPr>
        <w:t>Figure 5  Baseline EF projections for all three ARDL models in percent</w:t>
      </w:r>
    </w:p>
    <w:p>
      <w:pPr>
        <w:pStyle w:val="af7"/>
        <w:keepNext/>
        <w:keepLines/>
        <w:pageBreakBefore w:val="0"/>
        <w:spacing w:before="100" w:after="80" w:line="264" w:lineRule="auto"/>
      </w:pPr>
      <w:r>
        <w:rPr>
          <w:b w:val="0"/>
          <w:i/>
          <w:color w:val="666666"/>
          <w:sz w:val="19"/>
        </w:rPr>
        <w:t>Table 17  Baseline inputs and EF ratio forecasts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1296"/>
        <w:gridCol w:w="2347"/>
        <w:gridCol w:w="2347"/>
        <w:gridCol w:w="2362"/>
      </w:tblGrid>
      <w:tr>
        <w:trPr>
          <w:cantSplit/>
          <w:tblHeader/>
        </w:trPr>
        <w:tc>
          <w:tcPr>
            <w:tcW w:type="dxa" w:w="1584"/>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Quarter</w:t>
            </w:r>
          </w:p>
        </w:tc>
        <w:tc>
          <w:tcPr>
            <w:tcW w:type="dxa" w:w="1296"/>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U percent</w:t>
            </w:r>
          </w:p>
        </w:tc>
        <w:tc>
          <w:tcPr>
            <w:tcW w:type="dxa" w:w="2347"/>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Full</w:t>
            </w:r>
          </w:p>
        </w:tc>
        <w:tc>
          <w:tcPr>
            <w:tcW w:type="dxa" w:w="2347"/>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Trend-only</w:t>
            </w:r>
          </w:p>
        </w:tc>
        <w:tc>
          <w:tcPr>
            <w:tcW w:type="dxa" w:w="2362"/>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Reduced</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2026Q1</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4.333</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0.53846</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0.53865</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0.55535</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2026Q2</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4.267</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0.52964</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0.53033</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0.55930</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2026Q3</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4.170</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0.52314</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0.52448</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0.56257</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2026Q4</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4.303</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0.51775</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0.51974</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0.56480</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2027Q1</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4.513</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0.51477</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0.51739</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0.56796</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2027Q2</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4.623</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0.51251</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0.51562</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0.57080</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2027Q3</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4.703</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0.50961</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0.51314</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0.57227</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2027Q4</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4.710</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0.50672</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0.51061</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0.57317</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2028Q1</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4.680</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0.50356</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0.50779</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0.57336</w:t>
            </w:r>
          </w:p>
        </w:tc>
      </w:tr>
    </w:tbl>
    <w:p>
      <w:pPr>
        <w:keepNext w:val="0"/>
        <w:keepLines/>
        <w:pageBreakBefore w:val="0"/>
        <w:spacing w:after="120" w:line="264" w:lineRule="auto" w:before="100"/>
      </w:pPr>
      <w:r>
        <w:t>Full and Trend-only retain declining deterministic paths. Reduced moves toward a higher long-run level. The same baseline macro path is used for every equation, so the differences arise from their deterministic terms and reestimated coefficients.</w:t>
      </w:r>
    </w:p>
    <w:p>
      <w:pPr>
        <w:pStyle w:val="1"/>
        <w:keepNext/>
        <w:keepLines/>
        <w:pageBreakBefore/>
        <w:spacing w:before="0" w:after="140"/>
      </w:pPr>
      <w:r>
        <w:t>8 Continued S4 projections</w:t>
      </w:r>
    </w:p>
    <w:p>
      <w:pPr>
        <w:keepNext w:val="0"/>
        <w:keepLines/>
        <w:pageBreakBefore w:val="0"/>
        <w:spacing w:after="120" w:line="264" w:lineRule="auto"/>
      </w:pPr>
      <w:r>
        <w:t>S4 uses the separate higher-unemployment scenario shown on the preceding page. Only the unemployment input path changes. The starting EF, model coefficients and forecast timing are held fixed. These are conditional scenario projections, not prediction intervals.</w:t>
      </w:r>
    </w:p>
    <w:p>
      <w:pPr>
        <w:keepNext/>
        <w:keepLines/>
        <w:pageBreakBefore w:val="0"/>
        <w:spacing w:after="40" w:line="264" w:lineRule="auto"/>
      </w:pPr>
      <w:r/>
      <w:r>
        <w:drawing>
          <wp:inline xmlns:a="http://schemas.openxmlformats.org/drawingml/2006/main" xmlns:pic="http://schemas.openxmlformats.org/drawingml/2006/picture">
            <wp:extent cx="6217920" cy="1901952"/>
            <wp:docPr id="6" name="Picture 6" descr="S4 EF projections for all three ARDL models in percent"/>
            <wp:cNvGraphicFramePr>
              <a:graphicFrameLocks noChangeAspect="1"/>
            </wp:cNvGraphicFramePr>
            <a:graphic>
              <a:graphicData uri="http://schemas.openxmlformats.org/drawingml/2006/picture">
                <pic:pic>
                  <pic:nvPicPr>
                    <pic:cNvPr id="0" name="s4.png"/>
                    <pic:cNvPicPr/>
                  </pic:nvPicPr>
                  <pic:blipFill>
                    <a:blip r:embed="rId28"/>
                    <a:stretch>
                      <a:fillRect/>
                    </a:stretch>
                  </pic:blipFill>
                  <pic:spPr>
                    <a:xfrm>
                      <a:off x="0" y="0"/>
                      <a:ext cx="6217920" cy="1901952"/>
                    </a:xfrm>
                    <a:prstGeom prst="rect"/>
                  </pic:spPr>
                </pic:pic>
              </a:graphicData>
            </a:graphic>
          </wp:inline>
        </w:drawing>
      </w:r>
    </w:p>
    <w:p>
      <w:pPr>
        <w:pStyle w:val="af7"/>
        <w:keepNext w:val="0"/>
        <w:keepLines/>
        <w:pageBreakBefore w:val="0"/>
        <w:spacing w:before="100" w:after="80" w:line="264" w:lineRule="auto"/>
      </w:pPr>
      <w:r>
        <w:rPr>
          <w:b w:val="0"/>
          <w:i/>
          <w:color w:val="666666"/>
          <w:sz w:val="19"/>
        </w:rPr>
        <w:t>Figure 6  S4 EF projections for all three ARDL models in percent</w:t>
      </w:r>
    </w:p>
    <w:p>
      <w:pPr>
        <w:pStyle w:val="af7"/>
        <w:keepNext/>
        <w:keepLines/>
        <w:pageBreakBefore w:val="0"/>
        <w:spacing w:before="100" w:after="80" w:line="264" w:lineRule="auto"/>
      </w:pPr>
      <w:r>
        <w:rPr>
          <w:b w:val="0"/>
          <w:i/>
          <w:color w:val="666666"/>
          <w:sz w:val="19"/>
        </w:rPr>
        <w:t>Table 18  S4 inputs and EF ratio forecasts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1296"/>
        <w:gridCol w:w="2347"/>
        <w:gridCol w:w="2347"/>
        <w:gridCol w:w="2362"/>
      </w:tblGrid>
      <w:tr>
        <w:trPr>
          <w:cantSplit/>
          <w:tblHeader/>
        </w:trPr>
        <w:tc>
          <w:tcPr>
            <w:tcW w:type="dxa" w:w="1584"/>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Quarter</w:t>
            </w:r>
          </w:p>
        </w:tc>
        <w:tc>
          <w:tcPr>
            <w:tcW w:type="dxa" w:w="1296"/>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U percent</w:t>
            </w:r>
          </w:p>
        </w:tc>
        <w:tc>
          <w:tcPr>
            <w:tcW w:type="dxa" w:w="2347"/>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Full</w:t>
            </w:r>
          </w:p>
        </w:tc>
        <w:tc>
          <w:tcPr>
            <w:tcW w:type="dxa" w:w="2347"/>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Trend-only</w:t>
            </w:r>
          </w:p>
        </w:tc>
        <w:tc>
          <w:tcPr>
            <w:tcW w:type="dxa" w:w="2362"/>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Reduced</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2026Q1</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6.565</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0.53846</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0.53865</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0.55535</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2026Q2</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7.900</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0.54385</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0.54444</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0.57376</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2026Q3</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8.566</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0.54195</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0.54262</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0.58240</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2026Q4</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8.936</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0.53569</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0.53649</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0.58451</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2027Q1</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9.191</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0.52877</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0.52990</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0.58415</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2027Q2</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9.359</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0.52254</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0.52413</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0.58315</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2027Q3</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9.429</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0.51696</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0.51909</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0.58183</w:t>
            </w:r>
          </w:p>
        </w:tc>
      </w:tr>
      <w:tr>
        <w:trPr>
          <w:cantSplit/>
        </w:trPr>
        <w:tc>
          <w:tcPr>
            <w:tcW w:type="dxa" w:w="1584"/>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2027Q4</w:t>
            </w:r>
          </w:p>
        </w:tc>
        <w:tc>
          <w:tcPr>
            <w:tcW w:type="dxa" w:w="129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9.456</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0.51177</w:t>
            </w:r>
          </w:p>
        </w:tc>
        <w:tc>
          <w:tcPr>
            <w:tcW w:type="dxa" w:w="2347"/>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0.51447</w:t>
            </w:r>
          </w:p>
        </w:tc>
        <w:tc>
          <w:tcPr>
            <w:tcW w:type="dxa" w:w="236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0.58022</w:t>
            </w:r>
          </w:p>
        </w:tc>
      </w:tr>
      <w:tr>
        <w:trPr>
          <w:cantSplit/>
        </w:trPr>
        <w:tc>
          <w:tcPr>
            <w:tcW w:type="dxa" w:w="1584"/>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2028Q1</w:t>
            </w:r>
          </w:p>
        </w:tc>
        <w:tc>
          <w:tcPr>
            <w:tcW w:type="dxa" w:w="129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9.428</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0.50721</w:t>
            </w:r>
          </w:p>
        </w:tc>
        <w:tc>
          <w:tcPr>
            <w:tcW w:type="dxa" w:w="2347"/>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0.51045</w:t>
            </w:r>
          </w:p>
        </w:tc>
        <w:tc>
          <w:tcPr>
            <w:tcW w:type="dxa" w:w="236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0.57874</w:t>
            </w:r>
          </w:p>
        </w:tc>
      </w:tr>
    </w:tbl>
    <w:p>
      <w:pPr>
        <w:keepNext w:val="0"/>
        <w:keepLines/>
        <w:pageBreakBefore w:val="0"/>
        <w:spacing w:after="120" w:line="264" w:lineRule="auto" w:before="100"/>
      </w:pPr>
      <w:r>
        <w:t>Within every model, Baseline and S4 first differ in 2026Q2 because unemployment changes enter with a one-quarter lag. The 2028Q1 unemployment level first affects EF in 2028Q2, outside this horizon. The regressor is the quarterly change in unemployment, not its level alone.</w:t>
      </w:r>
    </w:p>
    <w:p>
      <w:pPr>
        <w:keepNext w:val="0"/>
        <w:keepLines/>
        <w:pageBreakBefore w:val="0"/>
        <w:spacing w:after="120" w:line="264" w:lineRule="auto"/>
      </w:pPr>
      <w:r>
        <w:t>The pulse is zero throughout both scenarios. Removing it still changes forecasts because the remaining coefficients are reestimated. Retaining the trend preserves a continuing deterministic slope. Removing that trend changes the long-run projection behavior.</w:t>
      </w:r>
    </w:p>
    <w:p>
      <w:pPr>
        <w:pStyle w:val="1"/>
        <w:keepNext/>
        <w:keepLines/>
        <w:pageBreakBefore/>
        <w:spacing w:before="0" w:after="140"/>
      </w:pPr>
      <w:r>
        <w:t>8 Continued sensitivity and interpretation</w:t>
      </w:r>
    </w:p>
    <w:p>
      <w:pPr>
        <w:keepNext w:val="0"/>
        <w:keepLines/>
        <w:pageBreakBefore w:val="0"/>
        <w:spacing w:after="120" w:line="264" w:lineRule="auto"/>
      </w:pPr>
      <w:r>
        <w:t>The sensitivity test raises or lowers every baseline unemployment level by one percentage point from 2026Q1 onward. Historical inputs stay unchanged. For example, 4.3% becomes 5.3% or 3.3%. This is a parallel level shift, not a relative 1% change or an extra one-point increase every quarter.</w:t>
      </w:r>
    </w:p>
    <w:p>
      <w:pPr>
        <w:keepNext/>
        <w:keepLines/>
        <w:pageBreakBefore w:val="0"/>
        <w:spacing w:after="40" w:line="264" w:lineRule="auto"/>
      </w:pPr>
      <w:r/>
      <w:r>
        <w:drawing>
          <wp:inline xmlns:a="http://schemas.openxmlformats.org/drawingml/2006/main" xmlns:pic="http://schemas.openxmlformats.org/drawingml/2006/picture">
            <wp:extent cx="6217920" cy="1901952"/>
            <wp:docPr id="7" name="Picture 7" descr="EF effect of a one-point upward unemployment shift relative to each baseline"/>
            <wp:cNvGraphicFramePr>
              <a:graphicFrameLocks noChangeAspect="1"/>
            </wp:cNvGraphicFramePr>
            <a:graphic>
              <a:graphicData uri="http://schemas.openxmlformats.org/drawingml/2006/picture">
                <pic:pic>
                  <pic:nvPicPr>
                    <pic:cNvPr id="0" name="sensitivity.png"/>
                    <pic:cNvPicPr/>
                  </pic:nvPicPr>
                  <pic:blipFill>
                    <a:blip r:embed="rId29"/>
                    <a:stretch>
                      <a:fillRect/>
                    </a:stretch>
                  </pic:blipFill>
                  <pic:spPr>
                    <a:xfrm>
                      <a:off x="0" y="0"/>
                      <a:ext cx="6217920" cy="1901952"/>
                    </a:xfrm>
                    <a:prstGeom prst="rect"/>
                  </pic:spPr>
                </pic:pic>
              </a:graphicData>
            </a:graphic>
          </wp:inline>
        </w:drawing>
      </w:r>
    </w:p>
    <w:p>
      <w:pPr>
        <w:pStyle w:val="af7"/>
        <w:keepNext w:val="0"/>
        <w:keepLines/>
        <w:pageBreakBefore w:val="0"/>
        <w:spacing w:before="100" w:after="80" w:line="264" w:lineRule="auto"/>
      </w:pPr>
      <w:r>
        <w:rPr>
          <w:b w:val="0"/>
          <w:i/>
          <w:color w:val="666666"/>
          <w:sz w:val="19"/>
        </w:rPr>
        <w:t>Figure 7  EF effect of a one-point upward unemployment shift relative to each baseline</w:t>
      </w:r>
    </w:p>
    <w:p>
      <w:pPr>
        <w:pStyle w:val="af7"/>
        <w:keepNext/>
        <w:keepLines/>
        <w:pageBreakBefore w:val="0"/>
        <w:spacing w:before="100" w:after="80" w:line="264" w:lineRule="auto"/>
      </w:pPr>
      <w:r>
        <w:rPr>
          <w:b w:val="0"/>
          <w:i/>
          <w:color w:val="666666"/>
          <w:sz w:val="19"/>
        </w:rPr>
        <w:t>Table 19  Effect of the upward shift in EF percentage points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2592"/>
        <w:gridCol w:w="2592"/>
        <w:gridCol w:w="2592"/>
      </w:tblGrid>
      <w:tr>
        <w:trPr>
          <w:cantSplit/>
          <w:tblHeader/>
        </w:trPr>
        <w:tc>
          <w:tcPr>
            <w:tcW w:type="dxa" w:w="2160"/>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Quarter</w:t>
            </w:r>
          </w:p>
        </w:tc>
        <w:tc>
          <w:tcPr>
            <w:tcW w:type="dxa" w:w="2592"/>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Full</w:t>
            </w:r>
          </w:p>
        </w:tc>
        <w:tc>
          <w:tcPr>
            <w:tcW w:type="dxa" w:w="2592"/>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Trend-only</w:t>
            </w:r>
          </w:p>
        </w:tc>
        <w:tc>
          <w:tcPr>
            <w:tcW w:type="dxa" w:w="2592"/>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Reduced</w:t>
            </w:r>
          </w:p>
        </w:tc>
      </w:tr>
      <w:tr>
        <w:trPr>
          <w:cantSplit/>
        </w:trPr>
        <w:tc>
          <w:tcPr>
            <w:tcW w:type="dxa" w:w="216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2026Q1</w:t>
            </w:r>
          </w:p>
        </w:tc>
        <w:tc>
          <w:tcPr>
            <w:tcW w:type="dxa" w:w="259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0.0000</w:t>
            </w:r>
          </w:p>
        </w:tc>
        <w:tc>
          <w:tcPr>
            <w:tcW w:type="dxa" w:w="259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0.0000</w:t>
            </w:r>
          </w:p>
        </w:tc>
        <w:tc>
          <w:tcPr>
            <w:tcW w:type="dxa" w:w="259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0.0000</w:t>
            </w:r>
          </w:p>
        </w:tc>
      </w:tr>
      <w:tr>
        <w:trPr>
          <w:cantSplit/>
        </w:trPr>
        <w:tc>
          <w:tcPr>
            <w:tcW w:type="dxa" w:w="216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2026Q2</w:t>
            </w:r>
          </w:p>
        </w:tc>
        <w:tc>
          <w:tcPr>
            <w:tcW w:type="dxa" w:w="259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0.6364</w:t>
            </w:r>
          </w:p>
        </w:tc>
        <w:tc>
          <w:tcPr>
            <w:tcW w:type="dxa" w:w="259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0.6324</w:t>
            </w:r>
          </w:p>
        </w:tc>
        <w:tc>
          <w:tcPr>
            <w:tcW w:type="dxa" w:w="259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0.6477</w:t>
            </w:r>
          </w:p>
        </w:tc>
      </w:tr>
      <w:tr>
        <w:trPr>
          <w:cantSplit/>
        </w:trPr>
        <w:tc>
          <w:tcPr>
            <w:tcW w:type="dxa" w:w="216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2026Q3</w:t>
            </w:r>
          </w:p>
        </w:tc>
        <w:tc>
          <w:tcPr>
            <w:tcW w:type="dxa" w:w="259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0.4430</w:t>
            </w:r>
          </w:p>
        </w:tc>
        <w:tc>
          <w:tcPr>
            <w:tcW w:type="dxa" w:w="259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0.4158</w:t>
            </w:r>
          </w:p>
        </w:tc>
        <w:tc>
          <w:tcPr>
            <w:tcW w:type="dxa" w:w="259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0.4820</w:t>
            </w:r>
          </w:p>
        </w:tc>
      </w:tr>
      <w:tr>
        <w:trPr>
          <w:cantSplit/>
        </w:trPr>
        <w:tc>
          <w:tcPr>
            <w:tcW w:type="dxa" w:w="216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2026Q4</w:t>
            </w:r>
          </w:p>
        </w:tc>
        <w:tc>
          <w:tcPr>
            <w:tcW w:type="dxa" w:w="259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0.3084</w:t>
            </w:r>
          </w:p>
        </w:tc>
        <w:tc>
          <w:tcPr>
            <w:tcW w:type="dxa" w:w="259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0.2733</w:t>
            </w:r>
          </w:p>
        </w:tc>
        <w:tc>
          <w:tcPr>
            <w:tcW w:type="dxa" w:w="259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0.3587</w:t>
            </w:r>
          </w:p>
        </w:tc>
      </w:tr>
      <w:tr>
        <w:trPr>
          <w:cantSplit/>
        </w:trPr>
        <w:tc>
          <w:tcPr>
            <w:tcW w:type="dxa" w:w="216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2027Q1</w:t>
            </w:r>
          </w:p>
        </w:tc>
        <w:tc>
          <w:tcPr>
            <w:tcW w:type="dxa" w:w="259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0.2147</w:t>
            </w:r>
          </w:p>
        </w:tc>
        <w:tc>
          <w:tcPr>
            <w:tcW w:type="dxa" w:w="259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0.1797</w:t>
            </w:r>
          </w:p>
        </w:tc>
        <w:tc>
          <w:tcPr>
            <w:tcW w:type="dxa" w:w="259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0.2669</w:t>
            </w:r>
          </w:p>
        </w:tc>
      </w:tr>
      <w:tr>
        <w:trPr>
          <w:cantSplit/>
        </w:trPr>
        <w:tc>
          <w:tcPr>
            <w:tcW w:type="dxa" w:w="216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2027Q2</w:t>
            </w:r>
          </w:p>
        </w:tc>
        <w:tc>
          <w:tcPr>
            <w:tcW w:type="dxa" w:w="259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0.1494</w:t>
            </w:r>
          </w:p>
        </w:tc>
        <w:tc>
          <w:tcPr>
            <w:tcW w:type="dxa" w:w="259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0.1181</w:t>
            </w:r>
          </w:p>
        </w:tc>
        <w:tc>
          <w:tcPr>
            <w:tcW w:type="dxa" w:w="259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0.1986</w:t>
            </w:r>
          </w:p>
        </w:tc>
      </w:tr>
      <w:tr>
        <w:trPr>
          <w:cantSplit/>
        </w:trPr>
        <w:tc>
          <w:tcPr>
            <w:tcW w:type="dxa" w:w="216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2027Q3</w:t>
            </w:r>
          </w:p>
        </w:tc>
        <w:tc>
          <w:tcPr>
            <w:tcW w:type="dxa" w:w="259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0.1040</w:t>
            </w:r>
          </w:p>
        </w:tc>
        <w:tc>
          <w:tcPr>
            <w:tcW w:type="dxa" w:w="259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0.0776</w:t>
            </w:r>
          </w:p>
        </w:tc>
        <w:tc>
          <w:tcPr>
            <w:tcW w:type="dxa" w:w="259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0.1478</w:t>
            </w:r>
          </w:p>
        </w:tc>
      </w:tr>
      <w:tr>
        <w:trPr>
          <w:cantSplit/>
        </w:trPr>
        <w:tc>
          <w:tcPr>
            <w:tcW w:type="dxa" w:w="2160"/>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2027Q4</w:t>
            </w:r>
          </w:p>
        </w:tc>
        <w:tc>
          <w:tcPr>
            <w:tcW w:type="dxa" w:w="259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0.0724</w:t>
            </w:r>
          </w:p>
        </w:tc>
        <w:tc>
          <w:tcPr>
            <w:tcW w:type="dxa" w:w="259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0.0510</w:t>
            </w:r>
          </w:p>
        </w:tc>
        <w:tc>
          <w:tcPr>
            <w:tcW w:type="dxa" w:w="2592"/>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0.1100</w:t>
            </w:r>
          </w:p>
        </w:tc>
      </w:tr>
      <w:tr>
        <w:trPr>
          <w:cantSplit/>
        </w:trPr>
        <w:tc>
          <w:tcPr>
            <w:tcW w:type="dxa" w:w="2160"/>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2028Q1</w:t>
            </w:r>
          </w:p>
        </w:tc>
        <w:tc>
          <w:tcPr>
            <w:tcW w:type="dxa" w:w="259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0.0504</w:t>
            </w:r>
          </w:p>
        </w:tc>
        <w:tc>
          <w:tcPr>
            <w:tcW w:type="dxa" w:w="259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0.0336</w:t>
            </w:r>
          </w:p>
        </w:tc>
        <w:tc>
          <w:tcPr>
            <w:tcW w:type="dxa" w:w="2592"/>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0.0819</w:t>
            </w:r>
          </w:p>
        </w:tc>
      </w:tr>
    </w:tbl>
    <w:p>
      <w:pPr>
        <w:keepNext w:val="0"/>
        <w:keepLines/>
        <w:pageBreakBefore w:val="0"/>
        <w:spacing w:after="120" w:line="264" w:lineRule="auto" w:before="100"/>
      </w:pPr>
      <w:r>
        <w:t>The downward shift produces the same response with the opposite sign. The first EF effect occurs in 2026Q2. Later unemployment changes are unchanged, so the effect decays through the EF lag. Trend-only has a slightly smaller initial response and faster decay than Full or Reduced.</w:t>
      </w:r>
    </w:p>
    <w:p>
      <w:pPr>
        <w:pStyle w:val="21"/>
        <w:keepNext/>
        <w:keepLines/>
        <w:pageBreakBefore w:val="0"/>
        <w:spacing w:after="140"/>
      </w:pPr>
      <w:r>
        <w:t>Overall interpretation</w:t>
      </w:r>
    </w:p>
    <w:p>
      <w:pPr>
        <w:keepNext w:val="0"/>
        <w:keepLines/>
        <w:pageBreakBefore w:val="0"/>
        <w:spacing w:after="120" w:line="264" w:lineRule="auto"/>
      </w:pPr>
      <w:r>
        <w:t>If unemployment becomes constant after the break, Reduced approaches EF of 0.57376. Full and Trend-only instead permit long-run deterministic slopes of b / (1 − φ), estimated at −0.002245 and −0.002037 per quarter. These linear trends should not be extrapolated indefinitely.</w:t>
      </w:r>
    </w:p>
    <w:p>
      <w:pPr>
        <w:keepNext w:val="0"/>
        <w:keepLines/>
        <w:pageBreakBefore w:val="0"/>
        <w:spacing w:after="120" w:line="264" w:lineRule="auto"/>
      </w:pPr>
      <w:r>
        <w:t>The primary Perron result supports the specified trend-stationary interpretation, with lag sensitivity. Trend-only preserves a trend and TARP effect while changing the transition dynamics. Its estimates, diagnostics and OOT results support keeping it in the model comparison. They do not make it an exact AO representation or resolve the final specification choice.</w:t>
      </w:r>
    </w:p>
    <w:p w14:paraId="3BEE3D52" w14:textId="77777777" w:rsidR="00AE05ED" w:rsidRDefault="00000000">
      <w:pPr>
        <w:pStyle w:val="1"/>
        <w:pageBreakBefore/>
        <w:spacing w:before="0" w:after="140"/>
      </w:pPr>
      <w:r>
        <w:t>9 Macro selection and method references</w:t>
      </w:r>
    </w:p>
    <w:p w14:paraId="3DB35266" w14:textId="77777777" w:rsidR="00AE05ED" w:rsidRDefault="00000000">
      <w:pPr>
        <w:pStyle w:val="21"/>
        <w:spacing w:after="140"/>
      </w:pPr>
      <w:r>
        <w:t>Complete candidate pool</w:t>
      </w:r>
    </w:p>
    <w:p w14:paraId="236CE434" w14:textId="77777777" w:rsidR="00AE05ED" w:rsidRDefault="00000000">
      <w:pPr>
        <w:spacing w:after="120" w:line="264" w:lineRule="auto"/>
      </w:pPr>
      <w:r>
        <w:t>The pool contains 22 supplied variables. Six use natural-log differences, without multiplying by 100. Sixteen use level differences. Every transformed macro enters with one quarter of lag. Unemployment is labeled unemp in the input and U in the equations.</w:t>
      </w:r>
    </w:p>
    <w:p w14:paraId="237B6DDE" w14:textId="77777777" w:rsidR="00AE05ED" w:rsidRDefault="00000000">
      <w:pPr>
        <w:pStyle w:val="af7"/>
        <w:keepNext/>
        <w:spacing w:before="100" w:after="80" w:line="264" w:lineRule="auto"/>
      </w:pPr>
      <w:r>
        <w:rPr>
          <w:b w:val="0"/>
          <w:i/>
          <w:color w:val="666666"/>
          <w:sz w:val="19"/>
        </w:rPr>
        <w:t>Table 20  Macro transformations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936"/>
        <w:gridCol w:w="6840"/>
      </w:tblGrid>
      <w:tr w:rsidR="00AE05ED" w14:paraId="017B1FDE" w14:textId="77777777">
        <w:trPr>
          <w:cantSplit/>
          <w:tblHeader/>
          <w:jc w:val="center"/>
        </w:trPr>
        <w:tc>
          <w:tcPr>
            <w:tcW w:w="2160" w:type="dxa"/>
            <w:shd w:val="clear" w:color="auto" w:fill="1F4E78"/>
            <w:tcMar>
              <w:top w:w="90" w:type="dxa"/>
              <w:left w:w="100" w:type="dxa"/>
              <w:bottom w:w="90" w:type="dxa"/>
              <w:right w:w="100" w:type="dxa"/>
            </w:tcMar>
            <w:vAlign w:val="center"/>
          </w:tcPr>
          <w:p w14:paraId="5132A25B" w14:textId="77777777" w:rsidR="00AE05ED" w:rsidRDefault="00000000">
            <w:pPr>
              <w:keepLines/>
              <w:spacing w:after="0" w:line="264" w:lineRule="auto"/>
              <w:jc w:val="center"/>
            </w:pPr>
            <w:r>
              <w:rPr>
                <w:b/>
                <w:color w:val="FFFFFF"/>
                <w:sz w:val="19"/>
              </w:rPr>
              <w:t>Transformation</w:t>
            </w:r>
          </w:p>
        </w:tc>
        <w:tc>
          <w:tcPr>
            <w:tcW w:w="936" w:type="dxa"/>
            <w:shd w:val="clear" w:color="auto" w:fill="1F4E78"/>
            <w:tcMar>
              <w:top w:w="90" w:type="dxa"/>
              <w:left w:w="100" w:type="dxa"/>
              <w:bottom w:w="90" w:type="dxa"/>
              <w:right w:w="100" w:type="dxa"/>
            </w:tcMar>
            <w:vAlign w:val="center"/>
          </w:tcPr>
          <w:p w14:paraId="1E8B6C8E" w14:textId="77777777" w:rsidR="00AE05ED" w:rsidRDefault="00000000">
            <w:pPr>
              <w:keepLines/>
              <w:spacing w:after="0" w:line="264" w:lineRule="auto"/>
              <w:jc w:val="center"/>
            </w:pPr>
            <w:r>
              <w:rPr>
                <w:b/>
                <w:color w:val="FFFFFF"/>
                <w:sz w:val="19"/>
              </w:rPr>
              <w:t>Count</w:t>
            </w:r>
          </w:p>
        </w:tc>
        <w:tc>
          <w:tcPr>
            <w:tcW w:w="6840" w:type="dxa"/>
            <w:shd w:val="clear" w:color="auto" w:fill="1F4E78"/>
            <w:tcMar>
              <w:top w:w="90" w:type="dxa"/>
              <w:left w:w="100" w:type="dxa"/>
              <w:bottom w:w="90" w:type="dxa"/>
              <w:right w:w="100" w:type="dxa"/>
            </w:tcMar>
            <w:vAlign w:val="center"/>
          </w:tcPr>
          <w:p w14:paraId="65D041D9" w14:textId="77777777" w:rsidR="00AE05ED" w:rsidRDefault="00000000">
            <w:pPr>
              <w:keepLines/>
              <w:spacing w:after="0" w:line="264" w:lineRule="auto"/>
              <w:jc w:val="center"/>
            </w:pPr>
            <w:r>
              <w:rPr>
                <w:b/>
                <w:color w:val="FFFFFF"/>
                <w:sz w:val="19"/>
              </w:rPr>
              <w:t>Input variable names</w:t>
            </w:r>
          </w:p>
        </w:tc>
      </w:tr>
      <w:tr w:rsidR="00AE05ED" w14:paraId="3FAEFD81" w14:textId="77777777">
        <w:trPr>
          <w:cantSplit/>
          <w:jc w:val="center"/>
        </w:trPr>
        <w:tc>
          <w:tcPr>
            <w:tcW w:w="2160" w:type="dxa"/>
            <w:shd w:val="clear" w:color="auto" w:fill="FFFFFF"/>
            <w:tcMar>
              <w:top w:w="90" w:type="dxa"/>
              <w:left w:w="100" w:type="dxa"/>
              <w:bottom w:w="90" w:type="dxa"/>
              <w:right w:w="100" w:type="dxa"/>
            </w:tcMar>
            <w:vAlign w:val="center"/>
          </w:tcPr>
          <w:p w14:paraId="6B8228B1" w14:textId="77777777" w:rsidR="00AE05ED" w:rsidRDefault="00000000">
            <w:pPr>
              <w:keepLines/>
              <w:spacing w:after="0" w:line="264" w:lineRule="auto"/>
            </w:pPr>
            <w:r>
              <w:rPr>
                <w:sz w:val="19"/>
              </w:rPr>
              <w:t>Quarterly log change</w:t>
            </w:r>
          </w:p>
        </w:tc>
        <w:tc>
          <w:tcPr>
            <w:tcW w:w="936" w:type="dxa"/>
            <w:shd w:val="clear" w:color="auto" w:fill="FFFFFF"/>
            <w:tcMar>
              <w:top w:w="90" w:type="dxa"/>
              <w:left w:w="100" w:type="dxa"/>
              <w:bottom w:w="90" w:type="dxa"/>
              <w:right w:w="100" w:type="dxa"/>
            </w:tcMar>
            <w:vAlign w:val="center"/>
          </w:tcPr>
          <w:p w14:paraId="7B5FEC1C" w14:textId="77777777" w:rsidR="00AE05ED" w:rsidRDefault="00000000">
            <w:pPr>
              <w:keepLines/>
              <w:spacing w:after="0" w:line="264" w:lineRule="auto"/>
              <w:jc w:val="center"/>
            </w:pPr>
            <w:r>
              <w:rPr>
                <w:sz w:val="19"/>
              </w:rPr>
              <w:t>6</w:t>
            </w:r>
          </w:p>
        </w:tc>
        <w:tc>
          <w:tcPr>
            <w:tcW w:w="6840" w:type="dxa"/>
            <w:shd w:val="clear" w:color="auto" w:fill="FFFFFF"/>
            <w:tcMar>
              <w:top w:w="90" w:type="dxa"/>
              <w:left w:w="100" w:type="dxa"/>
              <w:bottom w:w="90" w:type="dxa"/>
              <w:right w:w="100" w:type="dxa"/>
            </w:tcMar>
            <w:vAlign w:val="center"/>
          </w:tcPr>
          <w:p w14:paraId="29F1E370" w14:textId="77777777" w:rsidR="00AE05ED" w:rsidRDefault="00000000">
            <w:pPr>
              <w:keepLines/>
              <w:spacing w:after="0" w:line="264" w:lineRule="auto"/>
            </w:pPr>
            <w:r>
              <w:rPr>
                <w:sz w:val="19"/>
              </w:rPr>
              <w:t>earnings, ulc, eci, gdp, assets, loans</w:t>
            </w:r>
          </w:p>
        </w:tc>
      </w:tr>
      <w:tr w:rsidR="00AE05ED" w14:paraId="7EF2D2E8" w14:textId="77777777">
        <w:trPr>
          <w:cantSplit/>
          <w:jc w:val="center"/>
        </w:trPr>
        <w:tc>
          <w:tcPr>
            <w:tcW w:w="2160" w:type="dxa"/>
            <w:shd w:val="clear" w:color="auto" w:fill="F2F6FA"/>
            <w:tcMar>
              <w:top w:w="90" w:type="dxa"/>
              <w:left w:w="100" w:type="dxa"/>
              <w:bottom w:w="90" w:type="dxa"/>
              <w:right w:w="100" w:type="dxa"/>
            </w:tcMar>
            <w:vAlign w:val="center"/>
          </w:tcPr>
          <w:p w14:paraId="37401215" w14:textId="77777777" w:rsidR="00AE05ED" w:rsidRDefault="00000000">
            <w:pPr>
              <w:keepLines/>
              <w:spacing w:after="0" w:line="264" w:lineRule="auto"/>
            </w:pPr>
            <w:r>
              <w:rPr>
                <w:sz w:val="19"/>
              </w:rPr>
              <w:t>Quarterly level change</w:t>
            </w:r>
          </w:p>
        </w:tc>
        <w:tc>
          <w:tcPr>
            <w:tcW w:w="936" w:type="dxa"/>
            <w:shd w:val="clear" w:color="auto" w:fill="F2F6FA"/>
            <w:tcMar>
              <w:top w:w="90" w:type="dxa"/>
              <w:left w:w="100" w:type="dxa"/>
              <w:bottom w:w="90" w:type="dxa"/>
              <w:right w:w="100" w:type="dxa"/>
            </w:tcMar>
            <w:vAlign w:val="center"/>
          </w:tcPr>
          <w:p w14:paraId="30028FC3" w14:textId="77777777" w:rsidR="00AE05ED" w:rsidRDefault="00000000">
            <w:pPr>
              <w:keepLines/>
              <w:spacing w:after="0" w:line="264" w:lineRule="auto"/>
              <w:jc w:val="center"/>
            </w:pPr>
            <w:r>
              <w:rPr>
                <w:sz w:val="19"/>
              </w:rPr>
              <w:t>16</w:t>
            </w:r>
          </w:p>
        </w:tc>
        <w:tc>
          <w:tcPr>
            <w:tcW w:w="6840" w:type="dxa"/>
            <w:shd w:val="clear" w:color="auto" w:fill="F2F6FA"/>
            <w:tcMar>
              <w:top w:w="90" w:type="dxa"/>
              <w:left w:w="100" w:type="dxa"/>
              <w:bottom w:w="90" w:type="dxa"/>
              <w:right w:w="100" w:type="dxa"/>
            </w:tcMar>
            <w:vAlign w:val="center"/>
          </w:tcPr>
          <w:p w14:paraId="6D520766" w14:textId="77777777" w:rsidR="00AE05ED" w:rsidRDefault="00000000">
            <w:pPr>
              <w:keepLines/>
              <w:spacing w:after="0" w:line="264" w:lineRule="auto"/>
            </w:pPr>
            <w:r>
              <w:rPr>
                <w:sz w:val="19"/>
              </w:rPr>
              <w:t>fed, t2y, t10y, unemp, confidence, optimism, gap, vix, hy, FPCNBCPH_B.IUSA, FLBOPQ_B.IUSA, FYPEW52Q_B.IUSA, FGDP52Q_B.IUSA, FE52_B.IUSA, FYPCPIQ_B.IUSA, FECICCQ_B.IUSA</w:t>
            </w:r>
          </w:p>
        </w:tc>
      </w:tr>
    </w:tbl>
    <w:p w14:paraId="4491FC0D" w14:textId="77777777" w:rsidR="00AE05ED" w:rsidRDefault="00000000">
      <w:pPr>
        <w:spacing w:before="100" w:after="120" w:line="264" w:lineRule="auto"/>
      </w:pPr>
      <w:r>
        <w:t>The primary forward screen uses complete observations available for each candidate. Unemployment, gap and GDP have 49 rows. The other candidates have 48 because their initial lagged changes are unavailable. All three selected unemployment models use the same 49 rows. No backward deletion is applied during macro selection.</w:t>
      </w:r>
    </w:p>
    <w:p w14:paraId="2F7F5C9C" w14:textId="77777777" w:rsidR="00AE05ED" w:rsidRDefault="00000000">
      <w:pPr>
        <w:pStyle w:val="af7"/>
        <w:keepNext/>
        <w:spacing w:before="100" w:after="80" w:line="264" w:lineRule="auto"/>
      </w:pPr>
      <w:r>
        <w:rPr>
          <w:b w:val="0"/>
          <w:i/>
          <w:color w:val="666666"/>
          <w:sz w:val="19"/>
        </w:rPr>
        <w:t>Table 21  Forward selection decisions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936"/>
        <w:gridCol w:w="3888"/>
        <w:gridCol w:w="1656"/>
        <w:gridCol w:w="1728"/>
      </w:tblGrid>
      <w:tr>
        <w:trPr>
          <w:cantSplit/>
          <w:tblHeader/>
        </w:trPr>
        <w:tc>
          <w:tcPr>
            <w:tcW w:type="dxa" w:w="1728"/>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Model</w:t>
            </w:r>
          </w:p>
        </w:tc>
        <w:tc>
          <w:tcPr>
            <w:tcW w:type="dxa" w:w="936"/>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Round</w:t>
            </w:r>
          </w:p>
        </w:tc>
        <w:tc>
          <w:tcPr>
            <w:tcW w:type="dxa" w:w="3888"/>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Best candidate</w:t>
            </w:r>
          </w:p>
        </w:tc>
        <w:tc>
          <w:tcPr>
            <w:tcW w:type="dxa" w:w="1656"/>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p value</w:t>
            </w:r>
          </w:p>
        </w:tc>
        <w:tc>
          <w:tcPr>
            <w:tcW w:type="dxa" w:w="1728"/>
            <w:vAlign w:val="center"/>
            <w:tcMar>
              <w:top w:w="85" w:type="dxa"/>
              <w:bottom w:w="85" w:type="dxa"/>
              <w:start w:w="100" w:type="dxa"/>
              <w:end w:w="100" w:type="dxa"/>
            </w:tcMar>
            <w:shd w:fill="1F4E78"/>
          </w:tcPr>
          <w:p>
            <w:pPr>
              <w:keepNext w:val="0"/>
              <w:keepLines/>
              <w:spacing w:after="0" w:line="264" w:lineRule="auto"/>
              <w:jc w:val="center"/>
            </w:pPr>
            <w:r>
              <w:rPr>
                <w:rFonts w:ascii="Arial Unicode MS" w:hAnsi="Arial Unicode MS"/>
                <w:b/>
                <w:color w:val="FFFFFF"/>
                <w:sz w:val="20"/>
              </w:rPr>
              <w:t>Action</w:t>
            </w:r>
          </w:p>
        </w:tc>
      </w:tr>
      <w:tr>
        <w:trPr>
          <w:cantSplit/>
        </w:trPr>
        <w:tc>
          <w:tcPr>
            <w:tcW w:type="dxa" w:w="1728"/>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20"/>
              </w:rPr>
              <w:t>Full</w:t>
            </w:r>
          </w:p>
        </w:tc>
        <w:tc>
          <w:tcPr>
            <w:tcW w:type="dxa" w:w="93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1</w:t>
            </w:r>
          </w:p>
        </w:tc>
        <w:tc>
          <w:tcPr>
            <w:tcW w:type="dxa" w:w="3888"/>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unemp</w:t>
            </w:r>
          </w:p>
        </w:tc>
        <w:tc>
          <w:tcPr>
            <w:tcW w:type="dxa" w:w="165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0.0300</w:t>
            </w:r>
          </w:p>
        </w:tc>
        <w:tc>
          <w:tcPr>
            <w:tcW w:type="dxa" w:w="1728"/>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Enter</w:t>
            </w:r>
          </w:p>
        </w:tc>
      </w:tr>
      <w:tr>
        <w:trPr>
          <w:cantSplit/>
        </w:trPr>
        <w:tc>
          <w:tcPr>
            <w:tcW w:type="dxa" w:w="1728"/>
            <w:vAlign w:val="center"/>
            <w:tcMar>
              <w:top w:w="85" w:type="dxa"/>
              <w:bottom w:w="85" w:type="dxa"/>
              <w:start w:w="100" w:type="dxa"/>
              <w:end w:w="100" w:type="dxa"/>
            </w:tcMar>
            <w:shd w:fill="F2F6FA"/>
          </w:tcPr>
          <w:p>
            <w:pPr>
              <w:keepNext w:val="0"/>
              <w:keepLines/>
              <w:spacing w:after="0" w:line="264" w:lineRule="auto"/>
              <w:jc w:val="left"/>
            </w:pPr>
            <w:r>
              <w:rPr>
                <w:rFonts w:ascii="Arial Unicode MS" w:hAnsi="Arial Unicode MS"/>
                <w:b w:val="0"/>
                <w:color w:val="000000"/>
                <w:sz w:val="20"/>
              </w:rPr>
              <w:t>Full</w:t>
            </w:r>
          </w:p>
        </w:tc>
        <w:tc>
          <w:tcPr>
            <w:tcW w:type="dxa" w:w="93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w:t>
            </w:r>
          </w:p>
        </w:tc>
        <w:tc>
          <w:tcPr>
            <w:tcW w:type="dxa" w:w="3888"/>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FGDP52Q_B.IUSA</w:t>
            </w:r>
          </w:p>
        </w:tc>
        <w:tc>
          <w:tcPr>
            <w:tcW w:type="dxa" w:w="165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0.3044</w:t>
            </w:r>
          </w:p>
        </w:tc>
        <w:tc>
          <w:tcPr>
            <w:tcW w:type="dxa" w:w="1728"/>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Stop</w:t>
            </w:r>
          </w:p>
        </w:tc>
      </w:tr>
      <w:tr>
        <w:trPr>
          <w:cantSplit/>
        </w:trPr>
        <w:tc>
          <w:tcPr>
            <w:tcW w:type="dxa" w:w="1728"/>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20"/>
              </w:rPr>
              <w:t>Trend-only</w:t>
            </w:r>
          </w:p>
        </w:tc>
        <w:tc>
          <w:tcPr>
            <w:tcW w:type="dxa" w:w="93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1</w:t>
            </w:r>
          </w:p>
        </w:tc>
        <w:tc>
          <w:tcPr>
            <w:tcW w:type="dxa" w:w="3888"/>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unemp</w:t>
            </w:r>
          </w:p>
        </w:tc>
        <w:tc>
          <w:tcPr>
            <w:tcW w:type="dxa" w:w="165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0.0310</w:t>
            </w:r>
          </w:p>
        </w:tc>
        <w:tc>
          <w:tcPr>
            <w:tcW w:type="dxa" w:w="1728"/>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Enter</w:t>
            </w:r>
          </w:p>
        </w:tc>
      </w:tr>
      <w:tr>
        <w:trPr>
          <w:cantSplit/>
        </w:trPr>
        <w:tc>
          <w:tcPr>
            <w:tcW w:type="dxa" w:w="1728"/>
            <w:vAlign w:val="center"/>
            <w:tcMar>
              <w:top w:w="85" w:type="dxa"/>
              <w:bottom w:w="85" w:type="dxa"/>
              <w:start w:w="100" w:type="dxa"/>
              <w:end w:w="100" w:type="dxa"/>
            </w:tcMar>
            <w:shd w:fill="F2F6FA"/>
          </w:tcPr>
          <w:p>
            <w:pPr>
              <w:keepNext w:val="0"/>
              <w:keepLines/>
              <w:spacing w:after="0" w:line="264" w:lineRule="auto"/>
              <w:jc w:val="left"/>
            </w:pPr>
            <w:r>
              <w:rPr>
                <w:rFonts w:ascii="Arial Unicode MS" w:hAnsi="Arial Unicode MS"/>
                <w:b w:val="0"/>
                <w:color w:val="000000"/>
                <w:sz w:val="20"/>
              </w:rPr>
              <w:t>Trend-only</w:t>
            </w:r>
          </w:p>
        </w:tc>
        <w:tc>
          <w:tcPr>
            <w:tcW w:type="dxa" w:w="93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w:t>
            </w:r>
          </w:p>
        </w:tc>
        <w:tc>
          <w:tcPr>
            <w:tcW w:type="dxa" w:w="3888"/>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FGDP52Q_B.IUSA</w:t>
            </w:r>
          </w:p>
        </w:tc>
        <w:tc>
          <w:tcPr>
            <w:tcW w:type="dxa" w:w="165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0.2303</w:t>
            </w:r>
          </w:p>
        </w:tc>
        <w:tc>
          <w:tcPr>
            <w:tcW w:type="dxa" w:w="1728"/>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Stop</w:t>
            </w:r>
          </w:p>
        </w:tc>
      </w:tr>
      <w:tr>
        <w:trPr>
          <w:cantSplit/>
        </w:trPr>
        <w:tc>
          <w:tcPr>
            <w:tcW w:type="dxa" w:w="1728"/>
            <w:vAlign w:val="center"/>
            <w:tcMar>
              <w:top w:w="85" w:type="dxa"/>
              <w:bottom w:w="85" w:type="dxa"/>
              <w:start w:w="100" w:type="dxa"/>
              <w:end w:w="100" w:type="dxa"/>
            </w:tcMar>
            <w:shd w:fill="FFFFFF"/>
          </w:tcPr>
          <w:p>
            <w:pPr>
              <w:keepNext w:val="0"/>
              <w:keepLines/>
              <w:spacing w:after="0" w:line="264" w:lineRule="auto"/>
              <w:jc w:val="left"/>
            </w:pPr>
            <w:r>
              <w:rPr>
                <w:rFonts w:ascii="Arial Unicode MS" w:hAnsi="Arial Unicode MS"/>
                <w:b w:val="0"/>
                <w:color w:val="000000"/>
                <w:sz w:val="20"/>
              </w:rPr>
              <w:t>Reduced</w:t>
            </w:r>
          </w:p>
        </w:tc>
        <w:tc>
          <w:tcPr>
            <w:tcW w:type="dxa" w:w="93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1</w:t>
            </w:r>
          </w:p>
        </w:tc>
        <w:tc>
          <w:tcPr>
            <w:tcW w:type="dxa" w:w="3888"/>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unemp</w:t>
            </w:r>
          </w:p>
        </w:tc>
        <w:tc>
          <w:tcPr>
            <w:tcW w:type="dxa" w:w="1656"/>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0.0280</w:t>
            </w:r>
          </w:p>
        </w:tc>
        <w:tc>
          <w:tcPr>
            <w:tcW w:type="dxa" w:w="1728"/>
            <w:vAlign w:val="center"/>
            <w:tcMar>
              <w:top w:w="85" w:type="dxa"/>
              <w:bottom w:w="85" w:type="dxa"/>
              <w:start w:w="100" w:type="dxa"/>
              <w:end w:w="100" w:type="dxa"/>
            </w:tcMar>
            <w:shd w:fill="FFFFFF"/>
          </w:tcPr>
          <w:p>
            <w:pPr>
              <w:keepNext w:val="0"/>
              <w:keepLines/>
              <w:spacing w:after="0" w:line="264" w:lineRule="auto"/>
              <w:jc w:val="center"/>
            </w:pPr>
            <w:r>
              <w:rPr>
                <w:rFonts w:ascii="Arial Unicode MS" w:hAnsi="Arial Unicode MS"/>
                <w:b w:val="0"/>
                <w:color w:val="000000"/>
                <w:sz w:val="20"/>
              </w:rPr>
              <w:t>Enter</w:t>
            </w:r>
          </w:p>
        </w:tc>
      </w:tr>
      <w:tr>
        <w:trPr>
          <w:cantSplit/>
        </w:trPr>
        <w:tc>
          <w:tcPr>
            <w:tcW w:type="dxa" w:w="1728"/>
            <w:vAlign w:val="center"/>
            <w:tcMar>
              <w:top w:w="85" w:type="dxa"/>
              <w:bottom w:w="85" w:type="dxa"/>
              <w:start w:w="100" w:type="dxa"/>
              <w:end w:w="100" w:type="dxa"/>
            </w:tcMar>
            <w:shd w:fill="F2F6FA"/>
          </w:tcPr>
          <w:p>
            <w:pPr>
              <w:keepNext w:val="0"/>
              <w:keepLines/>
              <w:spacing w:after="0" w:line="264" w:lineRule="auto"/>
              <w:jc w:val="left"/>
            </w:pPr>
            <w:r>
              <w:rPr>
                <w:rFonts w:ascii="Arial Unicode MS" w:hAnsi="Arial Unicode MS"/>
                <w:b w:val="0"/>
                <w:color w:val="000000"/>
                <w:sz w:val="20"/>
              </w:rPr>
              <w:t>Reduced</w:t>
            </w:r>
          </w:p>
        </w:tc>
        <w:tc>
          <w:tcPr>
            <w:tcW w:type="dxa" w:w="93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2</w:t>
            </w:r>
          </w:p>
        </w:tc>
        <w:tc>
          <w:tcPr>
            <w:tcW w:type="dxa" w:w="3888"/>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eci</w:t>
            </w:r>
          </w:p>
        </w:tc>
        <w:tc>
          <w:tcPr>
            <w:tcW w:type="dxa" w:w="1656"/>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0.1167</w:t>
            </w:r>
          </w:p>
        </w:tc>
        <w:tc>
          <w:tcPr>
            <w:tcW w:type="dxa" w:w="1728"/>
            <w:vAlign w:val="center"/>
            <w:tcMar>
              <w:top w:w="85" w:type="dxa"/>
              <w:bottom w:w="85" w:type="dxa"/>
              <w:start w:w="100" w:type="dxa"/>
              <w:end w:w="100" w:type="dxa"/>
            </w:tcMar>
            <w:shd w:fill="F2F6FA"/>
          </w:tcPr>
          <w:p>
            <w:pPr>
              <w:keepNext w:val="0"/>
              <w:keepLines/>
              <w:spacing w:after="0" w:line="264" w:lineRule="auto"/>
              <w:jc w:val="center"/>
            </w:pPr>
            <w:r>
              <w:rPr>
                <w:rFonts w:ascii="Arial Unicode MS" w:hAnsi="Arial Unicode MS"/>
                <w:b w:val="0"/>
                <w:color w:val="000000"/>
                <w:sz w:val="20"/>
              </w:rPr>
              <w:t>Stop</w:t>
            </w:r>
          </w:p>
        </w:tc>
      </w:tr>
    </w:tbl>
    <w:p w14:paraId="7A8333F4" w14:textId="77777777" w:rsidR="00AE05ED" w:rsidRDefault="00000000">
      <w:pPr>
        <w:spacing w:before="100" w:after="120" w:line="264" w:lineRule="auto"/>
      </w:pPr>
      <w:r>
        <w:rPr>
          <w:sz w:val="20"/>
        </w:rPr>
        <w:t>On a common 48-row sample for all candidates, Full and Trend-only still select unemployment; Reduced selects gap. That sensitivity does not alter this comparison, which holds the unemployment regressor and the 49 estimation rows constant.</w:t>
      </w:r>
    </w:p>
    <w:p w14:paraId="166D1D77" w14:textId="77777777" w:rsidR="00AE05ED" w:rsidRDefault="00000000">
      <w:pPr>
        <w:pStyle w:val="21"/>
        <w:spacing w:after="140"/>
      </w:pPr>
      <w:r>
        <w:t>Data and methods</w:t>
      </w:r>
    </w:p>
    <w:p w14:paraId="73102170" w14:textId="77777777" w:rsidR="00AE05ED" w:rsidRDefault="00000000">
      <w:pPr>
        <w:spacing w:after="120" w:line="264" w:lineRule="auto"/>
      </w:pPr>
      <w:r>
        <w:rPr>
          <w:sz w:val="19"/>
        </w:rPr>
        <w:t>Data inputs are supplied EF history, 22 macro candidates with baseline paths, and a separate S4 unemployment path. Calculations use full precision; displayed results are rounded. All estimates and forecasts were independently cross-checked.</w:t>
      </w:r>
    </w:p>
    <w:p w14:paraId="4CDFC344" w14:textId="77777777" w:rsidR="00AE05ED" w:rsidRDefault="00000000">
      <w:pPr>
        <w:spacing w:after="60" w:line="264" w:lineRule="auto"/>
      </w:pPr>
      <w:r>
        <w:rPr>
          <w:sz w:val="19"/>
        </w:rPr>
        <w:lastRenderedPageBreak/>
        <w:t xml:space="preserve">[1] EViews. Trend Tests. Linear trend coefficient testing. </w:t>
      </w:r>
      <w:hyperlink r:id="rId16">
        <w:r>
          <w:rPr>
            <w:color w:val="245B85"/>
            <w:sz w:val="19"/>
          </w:rPr>
          <w:t>Source</w:t>
        </w:r>
      </w:hyperlink>
    </w:p>
    <w:p w14:paraId="3F52F207" w14:textId="77777777" w:rsidR="00AE05ED" w:rsidRDefault="00000000">
      <w:pPr>
        <w:spacing w:after="60" w:line="264" w:lineRule="auto"/>
      </w:pPr>
      <w:r>
        <w:rPr>
          <w:sz w:val="19"/>
        </w:rPr>
        <w:t xml:space="preserve">[2] statsmodels. RegressionResults.get_robustcov_results. HAC covariance options. </w:t>
      </w:r>
      <w:hyperlink r:id="rId17">
        <w:r>
          <w:rPr>
            <w:color w:val="245B85"/>
            <w:sz w:val="19"/>
          </w:rPr>
          <w:t>Source</w:t>
        </w:r>
      </w:hyperlink>
    </w:p>
    <w:p w14:paraId="6C1BC6B7" w14:textId="77777777" w:rsidR="00AE05ED" w:rsidRDefault="00000000">
      <w:pPr>
        <w:spacing w:after="60" w:line="264" w:lineRule="auto"/>
      </w:pPr>
      <w:r>
        <w:rPr>
          <w:sz w:val="19"/>
        </w:rPr>
        <w:t xml:space="preserve">[3] Perron, P. (1989). The Great Crash, the Oil Price Shock, and the Unit Root Hypothesis. Econometrica 57(6), 1361–1401. Table IV.B. </w:t>
      </w:r>
      <w:hyperlink r:id="rId18">
        <w:r>
          <w:rPr>
            <w:color w:val="245B85"/>
            <w:sz w:val="19"/>
          </w:rPr>
          <w:t>Source</w:t>
        </w:r>
      </w:hyperlink>
    </w:p>
    <w:p w14:paraId="00A341F6" w14:textId="77777777" w:rsidR="00AE05ED" w:rsidRDefault="00000000">
      <w:pPr>
        <w:spacing w:after="60" w:line="264" w:lineRule="auto"/>
      </w:pPr>
      <w:r>
        <w:rPr>
          <w:sz w:val="19"/>
        </w:rPr>
        <w:t xml:space="preserve">[4] Perron, P., and Vogelsang, T. J. (1993). A Note on the Asymptotic Distributions of Unit Root Tests in the Additive Outlier Model With Breaks. Revista de Econometria 13(2), 181–201. Equation (11). </w:t>
      </w:r>
      <w:hyperlink r:id="rId19">
        <w:r>
          <w:rPr>
            <w:color w:val="245B85"/>
            <w:sz w:val="19"/>
          </w:rPr>
          <w:t>Source</w:t>
        </w:r>
      </w:hyperlink>
    </w:p>
    <w:p w14:paraId="12262800" w14:textId="77777777" w:rsidR="00AE05ED" w:rsidRDefault="00000000">
      <w:pPr>
        <w:spacing w:after="60" w:line="264" w:lineRule="auto"/>
      </w:pPr>
      <w:r>
        <w:rPr>
          <w:sz w:val="19"/>
        </w:rPr>
        <w:t xml:space="preserve">[5] EViews. Unit Root Tests with a Breakpoint. AO specification and lag selection. </w:t>
      </w:r>
      <w:hyperlink r:id="rId20">
        <w:r>
          <w:rPr>
            <w:color w:val="245B85"/>
            <w:sz w:val="19"/>
          </w:rPr>
          <w:t>Source</w:t>
        </w:r>
      </w:hyperlink>
    </w:p>
    <w:p w14:paraId="5CD9533A" w14:textId="77777777" w:rsidR="00AE05ED" w:rsidRDefault="00000000">
      <w:pPr>
        <w:spacing w:after="60" w:line="264" w:lineRule="auto"/>
      </w:pPr>
      <w:r>
        <w:rPr>
          <w:sz w:val="19"/>
        </w:rPr>
        <w:t xml:space="preserve">[6] statsmodels. acorr_breusch_godfrey. Residual serial-correlation diagnostics. </w:t>
      </w:r>
      <w:hyperlink r:id="rId21">
        <w:r>
          <w:rPr>
            <w:color w:val="245B85"/>
            <w:sz w:val="18"/>
          </w:rPr>
          <w:t>Source</w:t>
        </w:r>
      </w:hyperlink>
    </w:p>
    <w:p w14:paraId="185ACB80" w14:textId="77777777" w:rsidR="00AE05ED" w:rsidRDefault="00000000">
      <w:pPr>
        <w:spacing w:after="120" w:line="264" w:lineRule="auto"/>
      </w:pPr>
      <w:r>
        <w:rPr>
          <w:sz w:val="19"/>
        </w:rPr>
        <w:t>Software: statsmodels 0.14.3 for retained OLS, Full and Reduced estimates; 0.15.0 for updated Perron and Trend-only calculations. All three ARDLs were cross-checked.</w:t>
      </w:r>
    </w:p>
    <w:sectPr w:rsidR="00AE05ED" w:rsidSect="00034616">
      <w:footerReference w:type="default" r:id="rId22"/>
      <w:pgSz w:w="12240" w:h="15840"/>
      <w:pgMar w:top="1008"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186CFA" w14:textId="77777777" w:rsidR="009365FA" w:rsidRDefault="009365FA">
      <w:pPr>
        <w:spacing w:after="0" w:line="240" w:lineRule="auto"/>
      </w:pPr>
      <w:r>
        <w:separator/>
      </w:r>
    </w:p>
  </w:endnote>
  <w:endnote w:type="continuationSeparator" w:id="0">
    <w:p w14:paraId="632D0A6F" w14:textId="77777777" w:rsidR="009365FA" w:rsidRDefault="00936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E7433" w14:textId="77777777" w:rsidR="00AE05ED" w:rsidRDefault="00000000">
    <w:pPr>
      <w:pStyle w:val="a7"/>
      <w:spacing w:before="40"/>
      <w:jc w:val="right"/>
    </w:pPr>
    <w:r>
      <w:rPr>
        <w:color w:val="666666"/>
        <w:sz w:val="17"/>
      </w:rPr>
      <w:t xml:space="preserve">Page </w:t>
    </w:r>
    <w:r>
      <w:rPr>
        <w:color w:val="666666"/>
        <w:sz w:val="17"/>
      </w:rPr>
      <w:fldChar w:fldCharType="begin"/>
    </w:r>
    <w:r>
      <w:rPr>
        <w:color w:val="666666"/>
        <w:sz w:val="17"/>
      </w:rPr>
      <w:instrText xml:space="preserve"> PAGE </w:instrText>
    </w:r>
    <w:r w:rsidR="00A11DB8">
      <w:rPr>
        <w:color w:val="666666"/>
        <w:sz w:val="17"/>
      </w:rPr>
      <w:fldChar w:fldCharType="separate"/>
    </w:r>
    <w:r w:rsidR="00A11DB8">
      <w:rPr>
        <w:noProof/>
        <w:color w:val="666666"/>
        <w:sz w:val="17"/>
      </w:rPr>
      <w:t>11</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A997AE" w14:textId="77777777" w:rsidR="009365FA" w:rsidRDefault="009365FA">
      <w:pPr>
        <w:spacing w:after="0" w:line="240" w:lineRule="auto"/>
      </w:pPr>
      <w:r>
        <w:separator/>
      </w:r>
    </w:p>
  </w:footnote>
  <w:footnote w:type="continuationSeparator" w:id="0">
    <w:p w14:paraId="53A53EB4" w14:textId="77777777" w:rsidR="009365FA" w:rsidRDefault="009365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5613611">
    <w:abstractNumId w:val="8"/>
  </w:num>
  <w:num w:numId="2" w16cid:durableId="1692030184">
    <w:abstractNumId w:val="6"/>
  </w:num>
  <w:num w:numId="3" w16cid:durableId="1228762413">
    <w:abstractNumId w:val="5"/>
  </w:num>
  <w:num w:numId="4" w16cid:durableId="217279755">
    <w:abstractNumId w:val="4"/>
  </w:num>
  <w:num w:numId="5" w16cid:durableId="481165372">
    <w:abstractNumId w:val="7"/>
  </w:num>
  <w:num w:numId="6" w16cid:durableId="654996366">
    <w:abstractNumId w:val="3"/>
  </w:num>
  <w:num w:numId="7" w16cid:durableId="1784376858">
    <w:abstractNumId w:val="2"/>
  </w:num>
  <w:num w:numId="8" w16cid:durableId="591161304">
    <w:abstractNumId w:val="1"/>
  </w:num>
  <w:num w:numId="9" w16cid:durableId="12197816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6CD9"/>
    <w:rsid w:val="009365FA"/>
    <w:rsid w:val="00A11DB8"/>
    <w:rsid w:val="00AA1D8D"/>
    <w:rsid w:val="00AE05E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4641D"/>
  <w14:defaultImageDpi w14:val="300"/>
  <w15:docId w15:val="{21D3C71F-2D94-514D-ABAC-F43F90404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0" w:lineRule="auto"/>
    </w:pPr>
    <w:rPr>
      <w:rFonts w:ascii="Arial Unicode MS" w:eastAsia="Arial Unicode MS" w:hAnsi="Arial Unicode MS"/>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eb.pdx.edu/~crkl/ec572/readings/perron89a.pdf" TargetMode="External"/><Relationship Id="rId3" Type="http://schemas.openxmlformats.org/officeDocument/2006/relationships/styles" Target="styles.xml"/><Relationship Id="rId21" Type="http://schemas.openxmlformats.org/officeDocument/2006/relationships/hyperlink" Target="https://www.statsmodels.org/stable/generated/statsmodels.stats.diagnostic.acorr_breusch_godfrey.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statsmodels.org/stable/generated/statsmodels.regression.linear_model.RegressionResults.get_robustcov_results.html" TargetMode="External"/><Relationship Id="rId2" Type="http://schemas.openxmlformats.org/officeDocument/2006/relationships/numbering" Target="numbering.xml"/><Relationship Id="rId16" Type="http://schemas.openxmlformats.org/officeDocument/2006/relationships/hyperlink" Target="https://help.eviews.com/content/advtimeser-Trend_Tests.html" TargetMode="External"/><Relationship Id="rId20" Type="http://schemas.openxmlformats.org/officeDocument/2006/relationships/hyperlink" Target="https://www.eviews.com/help/content/advtimeser-Unit_Root_Tests_with_a_Breakpoin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www.statsmodels.org/stable/generated/statsmodels.tsa.stattools.kpss.html" TargetMode="External"/><Relationship Id="rId19" Type="http://schemas.openxmlformats.org/officeDocument/2006/relationships/hyperlink" Target="https://doi.org/10.12660/bre.v13n21993.2981" TargetMode="External"/><Relationship Id="rId4" Type="http://schemas.openxmlformats.org/officeDocument/2006/relationships/settings" Target="settings.xml"/><Relationship Id="rId9" Type="http://schemas.openxmlformats.org/officeDocument/2006/relationships/hyperlink" Target="https://www.statsmodels.org/stable/generated/statsmodels.tsa.stattools.adfuller.html" TargetMode="External"/><Relationship Id="rId14" Type="http://schemas.openxmlformats.org/officeDocument/2006/relationships/image" Target="media/image5.png"/><Relationship Id="rId22" Type="http://schemas.openxmlformats.org/officeDocument/2006/relationships/footer" Target="footer1.xml"/><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23</Pages>
  <Words>3878</Words>
  <Characters>22108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Efficiency Ratio Trend Stationarity and ARDL Comparison</dc:title>
  <dc:subject>OLS trend regression Perron testing and nested ARDL comparison</dc:subject>
  <dc:creator/>
  <cp:keywords>Noncomp; EF; OLS; Perron; ARDL</cp:keywords>
  <dc:description/>
  <cp:lastModifiedBy>宇轩 黄</cp:lastModifiedBy>
  <cp:revision>2</cp:revision>
  <dcterms:created xsi:type="dcterms:W3CDTF">2013-12-23T23:15:00Z</dcterms:created>
  <dcterms:modified xsi:type="dcterms:W3CDTF">2026-10-16T21:02:00Z</dcterms:modified>
  <cp:category/>
</cp:coreProperties>
</file>